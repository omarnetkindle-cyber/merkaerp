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rial" w:hAnsi="Arial" w:eastAsia="Arial"/>
          <w:b/>
          <w:color w:val="0A2540"/>
          <w:sz w:val="68"/>
        </w:rPr>
        <w:t>MERKAERP</w:t>
      </w:r>
    </w:p>
    <w:p>
      <w:pPr>
        <w:jc w:val="center"/>
      </w:pPr>
      <w:r>
        <w:rPr>
          <w:rFonts w:ascii="Arial" w:hAnsi="Arial" w:eastAsia="Arial"/>
          <w:b/>
          <w:color w:val="C6A15B"/>
          <w:sz w:val="40"/>
        </w:rPr>
        <w:t>MANUAL COMPLETO DE USUARIO · PÚBLICO</w:t>
      </w:r>
    </w:p>
    <w:p>
      <w:pPr>
        <w:jc w:val="center"/>
      </w:pPr>
      <w:r>
        <w:rPr>
          <w:rFonts w:ascii="Arial" w:hAnsi="Arial" w:eastAsia="Arial"/>
          <w:color w:val="444B58"/>
          <w:sz w:val="22"/>
        </w:rPr>
        <w:t>Operación, capacitación, seguridad, migración, continuidad y solución de problemas</w:t>
      </w:r>
    </w:p>
    <w:tbl>
      <w:tblPr>
        <w:tblW w:type="auto" w:w="0"/>
        <w:jc w:val="center"/>
        <w:tblLayout w:type="fixed"/>
        <w:tblLook w:firstColumn="1" w:firstRow="1" w:lastColumn="0" w:lastRow="0" w:noHBand="0" w:noVBand="1" w:val="04A0"/>
      </w:tblPr>
      <w:tblGrid>
        <w:gridCol w:w="6912"/>
      </w:tblGrid>
      <w:tr>
        <w:tc>
          <w:tcPr>
            <w:tcW w:type="dxa" w:w="10166"/>
            <w:shd w:fill="C6A15B"/>
          </w:tcPr>
          <w:p>
            <w:r/>
          </w:p>
        </w:tc>
      </w:tr>
    </w:tbl>
    <w:p/>
    <w:tbl>
      <w:tblPr>
        <w:tblW w:type="auto" w:w="0"/>
        <w:jc w:val="center"/>
        <w:tblLayout w:type="fixed"/>
        <w:tblLook w:firstColumn="1" w:firstRow="1" w:lastColumn="0" w:lastRow="0" w:noHBand="0" w:noVBand="1" w:val="04A0"/>
      </w:tblPr>
      <w:tblGrid>
        <w:gridCol w:w="2880"/>
        <w:gridCol w:w="5328"/>
      </w:tblGrid>
      <w:tr>
        <w:tc>
          <w:tcPr>
            <w:tcW w:type="dxa" w:w="5083"/>
            <w:shd w:fill="F4F6F9"/>
            <w:tcBorders>
              <w:bottom w:val="single" w:sz="4" w:color="E9ECF2"/>
            </w:tcBorders>
          </w:tcPr>
          <w:p>
            <w:r>
              <w:rPr>
                <w:rFonts w:ascii="Arial" w:hAnsi="Arial" w:eastAsia="Arial"/>
                <w:b/>
                <w:color w:val="0A2540"/>
                <w:sz w:val="18"/>
              </w:rPr>
              <w:t>Versión del sistema</w:t>
            </w:r>
          </w:p>
        </w:tc>
        <w:tc>
          <w:tcPr>
            <w:tcW w:type="dxa" w:w="5083"/>
            <w:tcBorders>
              <w:bottom w:val="single" w:sz="4" w:color="E9ECF2"/>
            </w:tcBorders>
          </w:tcPr>
          <w:p>
            <w:r>
              <w:rPr>
                <w:rFonts w:ascii="Arial" w:hAnsi="Arial" w:eastAsia="Arial"/>
                <w:color w:val="444B58"/>
                <w:sz w:val="18"/>
              </w:rPr>
              <w:t>1.2.1+5 · candidata para entornos de prueba</w:t>
            </w:r>
          </w:p>
        </w:tc>
      </w:tr>
      <w:tr>
        <w:tc>
          <w:tcPr>
            <w:tcW w:type="dxa" w:w="5083"/>
            <w:shd w:fill="F4F6F9"/>
            <w:tcBorders>
              <w:bottom w:val="single" w:sz="4" w:color="E9ECF2"/>
            </w:tcBorders>
          </w:tcPr>
          <w:p>
            <w:r>
              <w:rPr>
                <w:rFonts w:ascii="Arial" w:hAnsi="Arial" w:eastAsia="Arial"/>
                <w:b/>
                <w:color w:val="0A2540"/>
                <w:sz w:val="18"/>
              </w:rPr>
              <w:t>Fecha del manual</w:t>
            </w:r>
          </w:p>
        </w:tc>
        <w:tc>
          <w:tcPr>
            <w:tcW w:type="dxa" w:w="5083"/>
            <w:tcBorders>
              <w:bottom w:val="single" w:sz="4" w:color="E9ECF2"/>
            </w:tcBorders>
          </w:tcPr>
          <w:p>
            <w:r>
              <w:rPr>
                <w:rFonts w:ascii="Arial" w:hAnsi="Arial" w:eastAsia="Arial"/>
                <w:color w:val="444B58"/>
                <w:sz w:val="18"/>
              </w:rPr>
              <w:t>17 de agosto de 2026</w:t>
            </w:r>
          </w:p>
        </w:tc>
      </w:tr>
      <w:tr>
        <w:tc>
          <w:tcPr>
            <w:tcW w:type="dxa" w:w="5083"/>
            <w:shd w:fill="F4F6F9"/>
            <w:tcBorders>
              <w:bottom w:val="single" w:sz="4" w:color="E9ECF2"/>
            </w:tcBorders>
          </w:tcPr>
          <w:p>
            <w:r>
              <w:rPr>
                <w:rFonts w:ascii="Arial" w:hAnsi="Arial" w:eastAsia="Arial"/>
                <w:b/>
                <w:color w:val="0A2540"/>
                <w:sz w:val="18"/>
              </w:rPr>
              <w:t>Público objetivo</w:t>
            </w:r>
          </w:p>
        </w:tc>
        <w:tc>
          <w:tcPr>
            <w:tcW w:type="dxa" w:w="5083"/>
            <w:tcBorders>
              <w:bottom w:val="single" w:sz="4" w:color="E9ECF2"/>
            </w:tcBorders>
          </w:tcPr>
          <w:p>
            <w:r>
              <w:rPr>
                <w:rFonts w:ascii="Arial" w:hAnsi="Arial" w:eastAsia="Arial"/>
                <w:color w:val="444B58"/>
                <w:sz w:val="18"/>
              </w:rPr>
              <w:t>Usuarios sin experiencia previa, operadores, responsables funcionales y administradores</w:t>
            </w:r>
          </w:p>
        </w:tc>
      </w:tr>
      <w:tr>
        <w:tc>
          <w:tcPr>
            <w:tcW w:type="dxa" w:w="5083"/>
            <w:shd w:fill="F4F6F9"/>
            <w:tcBorders>
              <w:bottom w:val="single" w:sz="4" w:color="E9ECF2"/>
            </w:tcBorders>
          </w:tcPr>
          <w:p>
            <w:r>
              <w:rPr>
                <w:rFonts w:ascii="Arial" w:hAnsi="Arial" w:eastAsia="Arial"/>
                <w:b/>
                <w:color w:val="0A2540"/>
                <w:sz w:val="18"/>
              </w:rPr>
              <w:t>Propósito</w:t>
            </w:r>
          </w:p>
        </w:tc>
        <w:tc>
          <w:tcPr>
            <w:tcW w:type="dxa" w:w="5083"/>
            <w:tcBorders>
              <w:bottom w:val="single" w:sz="4" w:color="E9ECF2"/>
            </w:tcBorders>
          </w:tcPr>
          <w:p>
            <w:r>
              <w:rPr>
                <w:rFonts w:ascii="Arial" w:hAnsi="Arial" w:eastAsia="Arial"/>
                <w:color w:val="444B58"/>
                <w:sz w:val="18"/>
              </w:rPr>
              <w:t>Aprender qué hace el sistema, por qué se usa, cómo se opera y cómo se protege la información</w:t>
            </w:r>
          </w:p>
        </w:tc>
      </w:tr>
      <w:tr>
        <w:tc>
          <w:tcPr>
            <w:tcW w:type="dxa" w:w="5083"/>
            <w:shd w:fill="F4F6F9"/>
            <w:tcBorders>
              <w:bottom w:val="single" w:sz="4" w:color="E9ECF2"/>
            </w:tcBorders>
          </w:tcPr>
          <w:p>
            <w:r>
              <w:rPr>
                <w:rFonts w:ascii="Arial" w:hAnsi="Arial" w:eastAsia="Arial"/>
                <w:b/>
                <w:color w:val="0A2540"/>
                <w:sz w:val="18"/>
              </w:rPr>
              <w:t>Preparación editorial</w:t>
            </w:r>
          </w:p>
        </w:tc>
        <w:tc>
          <w:tcPr>
            <w:tcW w:type="dxa" w:w="5083"/>
            <w:tcBorders>
              <w:bottom w:val="single" w:sz="4" w:color="E9ECF2"/>
            </w:tcBorders>
          </w:tcPr>
          <w:p>
            <w:r>
              <w:rPr>
                <w:rFonts w:ascii="Arial" w:hAnsi="Arial" w:eastAsia="Arial"/>
                <w:color w:val="444B58"/>
                <w:sz w:val="18"/>
              </w:rPr>
              <w:t>Sin membrete fijo; listo para incorporar membrete de O&amp;W Asesorías</w:t>
            </w:r>
          </w:p>
        </w:tc>
      </w:tr>
      <w:tr>
        <w:tc>
          <w:tcPr>
            <w:tcW w:type="dxa" w:w="5083"/>
            <w:shd w:fill="F4F6F9"/>
            <w:tcBorders>
              <w:bottom w:val="single" w:sz="4" w:color="E9ECF2"/>
            </w:tcBorders>
          </w:tcPr>
          <w:p>
            <w:r>
              <w:rPr>
                <w:rFonts w:ascii="Arial" w:hAnsi="Arial" w:eastAsia="Arial"/>
                <w:b/>
                <w:color w:val="0A2540"/>
                <w:sz w:val="18"/>
              </w:rPr>
              <w:t>Control de cambios</w:t>
            </w:r>
          </w:p>
        </w:tc>
        <w:tc>
          <w:tcPr>
            <w:tcW w:type="dxa" w:w="5083"/>
            <w:tcBorders>
              <w:bottom w:val="single" w:sz="4" w:color="E9ECF2"/>
            </w:tcBorders>
          </w:tcPr>
          <w:p>
            <w:r>
              <w:rPr>
                <w:rFonts w:ascii="Arial" w:hAnsi="Arial" w:eastAsia="Arial"/>
                <w:color w:val="444B58"/>
                <w:sz w:val="18"/>
              </w:rPr>
              <w:t>Revisar y actualizar con cada versión funcional publicada</w:t>
            </w:r>
          </w:p>
        </w:tc>
      </w:tr>
    </w:tbl>
    <w:p>
      <w:pPr>
        <w:spacing w:before="760"/>
        <w:jc w:val="center"/>
      </w:pPr>
      <w:r>
        <w:rPr>
          <w:rFonts w:ascii="Arial" w:hAnsi="Arial" w:eastAsia="Arial"/>
          <w:b/>
          <w:color w:val="0A2540"/>
          <w:sz w:val="24"/>
        </w:rPr>
        <w:t>O&amp;W ASESORÍAS</w:t>
      </w:r>
    </w:p>
    <w:p>
      <w:pPr>
        <w:jc w:val="center"/>
      </w:pPr>
      <w:r>
        <w:rPr>
          <w:rFonts w:ascii="Arial" w:hAnsi="Arial" w:eastAsia="Arial"/>
          <w:i/>
          <w:color w:val="444B58"/>
          <w:sz w:val="18"/>
        </w:rPr>
        <w:t>Documento de operación y capacitación. Lea especialmente el capítulo de seguridad antes de utilizar datos reales.</w:t>
      </w:r>
    </w:p>
    <w:p>
      <w:r>
        <w:br w:type="page"/>
      </w:r>
    </w:p>
    <w:p>
      <w:pPr>
        <w:pStyle w:val="Heading1"/>
      </w:pPr>
      <w:r>
        <w:t>Cómo usar este manual</w:t>
      </w:r>
    </w:p>
    <w:p>
      <w:r>
        <w:rPr>
          <w:rFonts w:ascii="Arial" w:hAnsi="Arial" w:eastAsia="Arial"/>
        </w:rPr>
        <w:t>Este documento está escrito para que pueda utilizarlo una persona que nunca haya trabajado con un ERP e incluso tenga poca experiencia con un computador. Por eso explica tanto la operación de MerkaERP como conceptos básicos de pantalla, formularios, archivos, respaldos, permisos y seguridad.</w:t>
      </w:r>
    </w:p>
    <w:p>
      <w:r>
        <w:rPr>
          <w:rFonts w:ascii="Arial" w:hAnsi="Arial" w:eastAsia="Arial"/>
        </w:rPr>
        <w:t>El manual corresponde a MerkaERP Público 1.2.1+5. Las funciones visibles dependen de la licencia, los módulos habilitados y los permisos del usuario. Si una opción descrita no aparece, primero verifique esos tres elementos antes de asumir que existe un error.</w:t>
      </w:r>
    </w:p>
    <w:p>
      <w:r>
        <w:rPr>
          <w:rFonts w:ascii="Arial" w:hAnsi="Arial" w:eastAsia="Arial"/>
        </w:rPr>
        <w:t>Los ejemplos monetarios, nombres de empresas, personas, rubros o documentos son ilustrativos. En una instalación real deben utilizarse los datos, políticas, soportes y autorizaciones de la organización.</w:t>
      </w:r>
    </w:p>
    <w:p>
      <w:r>
        <w:rPr>
          <w:rFonts w:ascii="Arial" w:hAnsi="Arial" w:eastAsia="Arial"/>
        </w:rPr>
        <w:t>No haga pruebas destructivas sobre información real. Para capacitación, use una instalación de pruebas o realice un respaldo integral verificado antes de modificar configuraciones, saldos iniciales, instrumentos archivísticos o integraciones.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9A6700"/>
              <w:bottom w:val="single" w:sz="2" w:color="E9ECF2"/>
              <w:right w:val="single" w:sz="2" w:color="E9ECF2"/>
            </w:tcBorders>
          </w:tcPr>
          <w:p>
            <w:r>
              <w:rPr>
                <w:rFonts w:ascii="Arial" w:hAnsi="Arial" w:eastAsia="Arial"/>
                <w:b/>
                <w:color w:val="9A6700"/>
                <w:sz w:val="19"/>
              </w:rPr>
              <w:t xml:space="preserve">IMPORTANTE · </w:t>
            </w:r>
            <w:r>
              <w:rPr>
                <w:rFonts w:ascii="Arial" w:hAnsi="Arial" w:eastAsia="Arial"/>
                <w:color w:val="444B58"/>
                <w:sz w:val="19"/>
              </w:rPr>
              <w:t>Si una pantalla ofrece Guardar, Anular, Revertir, Cerrar, Ejecutar, Transmitir, Disponer o Restaurar, lea el mensaje de confirmación completo antes de continuar. Esas palabras representan acciones distintas y algunas tienen efectos contables, documentales o de auditoría.</w:t>
            </w:r>
          </w:p>
        </w:tc>
      </w:tr>
    </w:tbl>
    <w:p>
      <w:pPr>
        <w:spacing w:after="0"/>
      </w:pPr>
    </w:p>
    <w:p>
      <w:pPr>
        <w:pStyle w:val="Heading2"/>
      </w:pPr>
      <w:r>
        <w:t>Convenciones de este manual</w:t>
      </w:r>
    </w:p>
    <w:p>
      <w:pPr>
        <w:pStyle w:val="ListBullet"/>
        <w:spacing w:after="40"/>
      </w:pPr>
      <w:r>
        <w:rPr>
          <w:rFonts w:ascii="Arial" w:hAnsi="Arial" w:eastAsia="Arial"/>
          <w:sz w:val="20"/>
        </w:rPr>
        <w:t>Ruta: indica dónde debe entrar. Ejemplo: Gestión → Migración de datos.</w:t>
      </w:r>
    </w:p>
    <w:p>
      <w:pPr>
        <w:pStyle w:val="ListBullet"/>
        <w:spacing w:after="40"/>
      </w:pPr>
      <w:r>
        <w:rPr>
          <w:rFonts w:ascii="Arial" w:hAnsi="Arial" w:eastAsia="Arial"/>
          <w:sz w:val="20"/>
        </w:rPr>
        <w:t>Campo: espacio donde se escribe o selecciona un dato.</w:t>
      </w:r>
    </w:p>
    <w:p>
      <w:pPr>
        <w:pStyle w:val="ListBullet"/>
        <w:spacing w:after="40"/>
      </w:pPr>
      <w:r>
        <w:rPr>
          <w:rFonts w:ascii="Arial" w:hAnsi="Arial" w:eastAsia="Arial"/>
          <w:sz w:val="20"/>
        </w:rPr>
        <w:t>Botón: control que ejecuta una acción. Los botones con icono muestran una explicación al dejar el puntero encima.</w:t>
      </w:r>
    </w:p>
    <w:p>
      <w:pPr>
        <w:pStyle w:val="ListBullet"/>
        <w:spacing w:after="40"/>
      </w:pPr>
      <w:r>
        <w:rPr>
          <w:rFonts w:ascii="Arial" w:hAnsi="Arial" w:eastAsia="Arial"/>
          <w:sz w:val="20"/>
        </w:rPr>
        <w:t>Pestaña: sección dentro de un mismo módulo. Si existen muchas, puede desplazarse horizontalmente.</w:t>
      </w:r>
    </w:p>
    <w:p>
      <w:pPr>
        <w:pStyle w:val="ListBullet"/>
        <w:spacing w:after="40"/>
      </w:pPr>
      <w:r>
        <w:rPr>
          <w:rFonts w:ascii="Arial" w:hAnsi="Arial" w:eastAsia="Arial"/>
          <w:sz w:val="20"/>
        </w:rPr>
        <w:t>Estado: situación actual de un registro, por ejemplo Pendiente, Aprobado, Anulado, Cerrado o Archivado.</w:t>
      </w:r>
    </w:p>
    <w:p>
      <w:pPr>
        <w:pStyle w:val="ListBullet"/>
        <w:spacing w:after="40"/>
      </w:pPr>
      <w:r>
        <w:rPr>
          <w:rFonts w:ascii="Arial" w:hAnsi="Arial" w:eastAsia="Arial"/>
          <w:sz w:val="20"/>
        </w:rPr>
        <w:t>Bloqueante: control que debe resolverse antes de declarar una instalación lista para operar.</w:t>
      </w:r>
    </w:p>
    <w:p>
      <w:pPr>
        <w:pStyle w:val="ListBullet"/>
        <w:spacing w:after="40"/>
      </w:pPr>
      <w:r>
        <w:rPr>
          <w:rFonts w:ascii="Arial" w:hAnsi="Arial" w:eastAsia="Arial"/>
          <w:sz w:val="20"/>
        </w:rPr>
        <w:t>Fail-closed: ante falta de evidencia o configuración, MerkaERP bloquea la acción en vez de fingir que fue exitosa.</w:t>
      </w:r>
    </w:p>
    <w:p>
      <w:pPr>
        <w:pStyle w:val="Heading2"/>
      </w:pPr>
      <w:r>
        <w:t>Índice automático</w:t>
      </w:r>
    </w:p>
    <w:p>
      <w:r>
        <w:fldChar w:fldCharType="begin"/>
        <w:instrText xml:space="preserve">TOC \o "1-3" \h \z \u</w:instrText>
        <w:fldChar w:fldCharType="separate"/>
        <w:t>Tabla de contenido: en Microsoft Word, haga clic derecho y elija “Actualizar campo” si los números de página aún no aparecen.</w:t>
        <w:fldChar w:fldCharType="end"/>
      </w:r>
    </w:p>
    <w:p>
      <w:r>
        <w:br w:type="page"/>
      </w:r>
    </w:p>
    <w:p>
      <w:pPr>
        <w:pStyle w:val="Heading1"/>
      </w:pPr>
      <w:r>
        <w:t>Antes de empezar: uso básico del computador</w:t>
      </w:r>
    </w:p>
    <w:p>
      <w:r>
        <w:rPr>
          <w:rFonts w:ascii="Arial" w:hAnsi="Arial" w:eastAsia="Arial"/>
        </w:rPr>
        <w:t>Si ya utiliza Windows con facilidad, puede leer este capítulo como referencia. Si es su primer acercamiento a un computador, siga los pasos en orden y practique antes de registrar información real.</w:t>
      </w:r>
    </w:p>
    <w:p>
      <w:pPr>
        <w:pStyle w:val="Heading2"/>
      </w:pPr>
      <w:r>
        <w:t>Partes que utilizará</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016"/>
            <w:shd w:fill="0A2540"/>
            <w:vAlign w:val="center"/>
          </w:tcPr>
          <w:p>
            <w:r>
              <w:rPr>
                <w:rFonts w:ascii="Arial" w:hAnsi="Arial" w:eastAsia="Arial"/>
                <w:b/>
                <w:color w:val="FFFFFF"/>
                <w:sz w:val="17"/>
              </w:rPr>
              <w:t>Elemento</w:t>
            </w:r>
          </w:p>
        </w:tc>
        <w:tc>
          <w:tcPr>
            <w:tcW w:type="dxa" w:w="2880"/>
            <w:shd w:fill="0A2540"/>
            <w:vAlign w:val="center"/>
          </w:tcPr>
          <w:p>
            <w:r>
              <w:rPr>
                <w:rFonts w:ascii="Arial" w:hAnsi="Arial" w:eastAsia="Arial"/>
                <w:b/>
                <w:color w:val="FFFFFF"/>
                <w:sz w:val="17"/>
              </w:rPr>
              <w:t>Qué es</w:t>
            </w:r>
          </w:p>
        </w:tc>
        <w:tc>
          <w:tcPr>
            <w:tcW w:type="dxa" w:w="5040"/>
            <w:shd w:fill="0A2540"/>
            <w:vAlign w:val="center"/>
          </w:tcPr>
          <w:p>
            <w:r>
              <w:rPr>
                <w:rFonts w:ascii="Arial" w:hAnsi="Arial" w:eastAsia="Arial"/>
                <w:b/>
                <w:color w:val="FFFFFF"/>
                <w:sz w:val="17"/>
              </w:rPr>
              <w:t>Cómo se usa en MerkaERP</w:t>
            </w:r>
          </w:p>
        </w:tc>
      </w:tr>
      <w:tr>
        <w:trPr>
          <w:cantSplit w:val="true"/>
        </w:trPr>
        <w:tc>
          <w:tcPr>
            <w:tcW w:type="dxa" w:w="2016"/>
            <w:vAlign w:val="top"/>
            <w:shd w:fill="F4F6F9"/>
          </w:tcPr>
          <w:p>
            <w:pPr>
              <w:spacing w:after="20"/>
            </w:pPr>
            <w:r>
              <w:rPr>
                <w:rFonts w:ascii="Arial" w:hAnsi="Arial" w:eastAsia="Arial"/>
                <w:color w:val="111827"/>
                <w:sz w:val="17"/>
              </w:rPr>
              <w:t>Pantalla o monitor</w:t>
            </w:r>
          </w:p>
        </w:tc>
        <w:tc>
          <w:tcPr>
            <w:tcW w:type="dxa" w:w="2880"/>
            <w:vAlign w:val="top"/>
          </w:tcPr>
          <w:p>
            <w:pPr>
              <w:spacing w:after="20"/>
            </w:pPr>
            <w:r>
              <w:rPr>
                <w:rFonts w:ascii="Arial" w:hAnsi="Arial" w:eastAsia="Arial"/>
                <w:color w:val="111827"/>
                <w:sz w:val="17"/>
              </w:rPr>
              <w:t>Es donde se muestra el programa.</w:t>
            </w:r>
          </w:p>
        </w:tc>
        <w:tc>
          <w:tcPr>
            <w:tcW w:type="dxa" w:w="5040"/>
            <w:vAlign w:val="top"/>
          </w:tcPr>
          <w:p>
            <w:pPr>
              <w:spacing w:after="20"/>
            </w:pPr>
            <w:r>
              <w:rPr>
                <w:rFonts w:ascii="Arial" w:hAnsi="Arial" w:eastAsia="Arial"/>
                <w:color w:val="111827"/>
                <w:sz w:val="17"/>
              </w:rPr>
              <w:t>Observe títulos, botones, listas, mensajes y ventanas. No necesita tocar la pantalla salvo que el equipo sea táctil.</w:t>
            </w:r>
          </w:p>
        </w:tc>
      </w:tr>
      <w:tr>
        <w:trPr>
          <w:cantSplit w:val="true"/>
        </w:trPr>
        <w:tc>
          <w:tcPr>
            <w:tcW w:type="dxa" w:w="2016"/>
            <w:vAlign w:val="top"/>
            <w:shd w:fill="F4F6F9"/>
          </w:tcPr>
          <w:p>
            <w:pPr>
              <w:spacing w:after="20"/>
            </w:pPr>
            <w:r>
              <w:rPr>
                <w:rFonts w:ascii="Arial" w:hAnsi="Arial" w:eastAsia="Arial"/>
                <w:color w:val="111827"/>
                <w:sz w:val="17"/>
              </w:rPr>
              <w:t>Mouse o ratón</w:t>
            </w:r>
          </w:p>
        </w:tc>
        <w:tc>
          <w:tcPr>
            <w:tcW w:type="dxa" w:w="2880"/>
            <w:vAlign w:val="top"/>
          </w:tcPr>
          <w:p>
            <w:pPr>
              <w:spacing w:after="20"/>
            </w:pPr>
            <w:r>
              <w:rPr>
                <w:rFonts w:ascii="Arial" w:hAnsi="Arial" w:eastAsia="Arial"/>
                <w:color w:val="111827"/>
                <w:sz w:val="17"/>
              </w:rPr>
              <w:t>Dispositivo para mover el puntero.</w:t>
            </w:r>
          </w:p>
        </w:tc>
        <w:tc>
          <w:tcPr>
            <w:tcW w:type="dxa" w:w="5040"/>
            <w:vAlign w:val="top"/>
          </w:tcPr>
          <w:p>
            <w:pPr>
              <w:spacing w:after="20"/>
            </w:pPr>
            <w:r>
              <w:rPr>
                <w:rFonts w:ascii="Arial" w:hAnsi="Arial" w:eastAsia="Arial"/>
                <w:color w:val="111827"/>
                <w:sz w:val="17"/>
              </w:rPr>
              <w:t>Mueva el mouse para señalar; clic izquierdo para seleccionar; rueda para desplazarse; clic derecho solo cuando el sistema operativo lo requiera.</w:t>
            </w:r>
          </w:p>
        </w:tc>
      </w:tr>
      <w:tr>
        <w:trPr>
          <w:cantSplit w:val="true"/>
        </w:trPr>
        <w:tc>
          <w:tcPr>
            <w:tcW w:type="dxa" w:w="2016"/>
            <w:vAlign w:val="top"/>
            <w:shd w:fill="F4F6F9"/>
          </w:tcPr>
          <w:p>
            <w:pPr>
              <w:spacing w:after="20"/>
            </w:pPr>
            <w:r>
              <w:rPr>
                <w:rFonts w:ascii="Arial" w:hAnsi="Arial" w:eastAsia="Arial"/>
                <w:color w:val="111827"/>
                <w:sz w:val="17"/>
              </w:rPr>
              <w:t>Teclado</w:t>
            </w:r>
          </w:p>
        </w:tc>
        <w:tc>
          <w:tcPr>
            <w:tcW w:type="dxa" w:w="2880"/>
            <w:vAlign w:val="top"/>
          </w:tcPr>
          <w:p>
            <w:pPr>
              <w:spacing w:after="20"/>
            </w:pPr>
            <w:r>
              <w:rPr>
                <w:rFonts w:ascii="Arial" w:hAnsi="Arial" w:eastAsia="Arial"/>
                <w:color w:val="111827"/>
                <w:sz w:val="17"/>
              </w:rPr>
              <w:t>Permite escribir y usar atajos.</w:t>
            </w:r>
          </w:p>
        </w:tc>
        <w:tc>
          <w:tcPr>
            <w:tcW w:type="dxa" w:w="5040"/>
            <w:vAlign w:val="top"/>
          </w:tcPr>
          <w:p>
            <w:pPr>
              <w:spacing w:after="20"/>
            </w:pPr>
            <w:r>
              <w:rPr>
                <w:rFonts w:ascii="Arial" w:hAnsi="Arial" w:eastAsia="Arial"/>
                <w:color w:val="111827"/>
                <w:sz w:val="17"/>
              </w:rPr>
              <w:t>Use letras y números para diligenciar campos. Enter confirma en algunos controles; Tab avanza; Shift+Tab retrocede; Esc suele cerrar cuadros sin guardar.</w:t>
            </w:r>
          </w:p>
        </w:tc>
      </w:tr>
      <w:tr>
        <w:trPr>
          <w:cantSplit w:val="true"/>
        </w:trPr>
        <w:tc>
          <w:tcPr>
            <w:tcW w:type="dxa" w:w="2016"/>
            <w:vAlign w:val="top"/>
            <w:shd w:fill="F4F6F9"/>
          </w:tcPr>
          <w:p>
            <w:pPr>
              <w:spacing w:after="20"/>
            </w:pPr>
            <w:r>
              <w:rPr>
                <w:rFonts w:ascii="Arial" w:hAnsi="Arial" w:eastAsia="Arial"/>
                <w:color w:val="111827"/>
                <w:sz w:val="17"/>
              </w:rPr>
              <w:t>Unidad de almacenamiento</w:t>
            </w:r>
          </w:p>
        </w:tc>
        <w:tc>
          <w:tcPr>
            <w:tcW w:type="dxa" w:w="2880"/>
            <w:vAlign w:val="top"/>
          </w:tcPr>
          <w:p>
            <w:pPr>
              <w:spacing w:after="20"/>
            </w:pPr>
            <w:r>
              <w:rPr>
                <w:rFonts w:ascii="Arial" w:hAnsi="Arial" w:eastAsia="Arial"/>
                <w:color w:val="111827"/>
                <w:sz w:val="17"/>
              </w:rPr>
              <w:t>Lugar donde Windows guarda archivos.</w:t>
            </w:r>
          </w:p>
        </w:tc>
        <w:tc>
          <w:tcPr>
            <w:tcW w:type="dxa" w:w="5040"/>
            <w:vAlign w:val="top"/>
          </w:tcPr>
          <w:p>
            <w:pPr>
              <w:spacing w:after="20"/>
            </w:pPr>
            <w:r>
              <w:rPr>
                <w:rFonts w:ascii="Arial" w:hAnsi="Arial" w:eastAsia="Arial"/>
                <w:color w:val="111827"/>
                <w:sz w:val="17"/>
              </w:rPr>
              <w:t>Los respaldos, exportaciones y documentos seleccionados se guardan en carpetas. No desconecte memorias USB mientras se estén copiando archivos.</w:t>
            </w:r>
          </w:p>
        </w:tc>
      </w:tr>
    </w:tbl>
    <w:p>
      <w:pPr>
        <w:pStyle w:val="Heading2"/>
      </w:pPr>
      <w:r>
        <w:t>Clic, doble clic y rueda</w:t>
      </w:r>
    </w:p>
    <w:p>
      <w:pPr>
        <w:pStyle w:val="ListBullet"/>
        <w:spacing w:after="40"/>
      </w:pPr>
      <w:r>
        <w:rPr>
          <w:rFonts w:ascii="Arial" w:hAnsi="Arial" w:eastAsia="Arial"/>
          <w:sz w:val="20"/>
        </w:rPr>
        <w:t>Clic izquierdo: pulse y suelte una vez. Es la acción normal para botones, campos y pestañas.</w:t>
      </w:r>
    </w:p>
    <w:p>
      <w:pPr>
        <w:pStyle w:val="ListBullet"/>
        <w:spacing w:after="40"/>
      </w:pPr>
      <w:r>
        <w:rPr>
          <w:rFonts w:ascii="Arial" w:hAnsi="Arial" w:eastAsia="Arial"/>
          <w:sz w:val="20"/>
        </w:rPr>
        <w:t>Doble clic: dos clics rápidos. MerkaERP normalmente no lo exige; úselo sobre archivos en Windows cuando quiera abrirlos.</w:t>
      </w:r>
    </w:p>
    <w:p>
      <w:pPr>
        <w:pStyle w:val="ListBullet"/>
        <w:spacing w:after="40"/>
      </w:pPr>
      <w:r>
        <w:rPr>
          <w:rFonts w:ascii="Arial" w:hAnsi="Arial" w:eastAsia="Arial"/>
          <w:sz w:val="20"/>
        </w:rPr>
        <w:t>Rueda: gírela para subir o bajar. En listas extensas puede desplazar la información sin perder lo que ya escribió.</w:t>
      </w:r>
    </w:p>
    <w:p>
      <w:pPr>
        <w:pStyle w:val="ListBullet"/>
        <w:spacing w:after="40"/>
      </w:pPr>
      <w:r>
        <w:rPr>
          <w:rFonts w:ascii="Arial" w:hAnsi="Arial" w:eastAsia="Arial"/>
          <w:sz w:val="20"/>
        </w:rPr>
        <w:t>Arrastrar: mantenga presionado el botón izquierdo mientras mueve el mouse. Úselo con cuidado; no es necesario para la mayoría de operaciones del ERP.</w:t>
      </w:r>
    </w:p>
    <w:p>
      <w:pPr>
        <w:pStyle w:val="Heading2"/>
      </w:pPr>
      <w:r>
        <w:t>Teclas que conviene conocer</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304"/>
            <w:shd w:fill="0A2540"/>
            <w:vAlign w:val="center"/>
          </w:tcPr>
          <w:p>
            <w:r>
              <w:rPr>
                <w:rFonts w:ascii="Arial" w:hAnsi="Arial" w:eastAsia="Arial"/>
                <w:b/>
                <w:color w:val="FFFFFF"/>
                <w:sz w:val="17"/>
              </w:rPr>
              <w:t>Tecla</w:t>
            </w:r>
          </w:p>
        </w:tc>
        <w:tc>
          <w:tcPr>
            <w:tcW w:type="dxa" w:w="7632"/>
            <w:shd w:fill="0A2540"/>
            <w:vAlign w:val="center"/>
          </w:tcPr>
          <w:p>
            <w:r>
              <w:rPr>
                <w:rFonts w:ascii="Arial" w:hAnsi="Arial" w:eastAsia="Arial"/>
                <w:b/>
                <w:color w:val="FFFFFF"/>
                <w:sz w:val="17"/>
              </w:rPr>
              <w:t>Función práctica</w:t>
            </w:r>
          </w:p>
        </w:tc>
      </w:tr>
      <w:tr>
        <w:trPr>
          <w:cantSplit w:val="true"/>
        </w:trPr>
        <w:tc>
          <w:tcPr>
            <w:tcW w:type="dxa" w:w="2304"/>
            <w:vAlign w:val="top"/>
            <w:shd w:fill="F4F6F9"/>
          </w:tcPr>
          <w:p>
            <w:pPr>
              <w:spacing w:after="20"/>
            </w:pPr>
            <w:r>
              <w:rPr>
                <w:rFonts w:ascii="Arial" w:hAnsi="Arial" w:eastAsia="Arial"/>
                <w:color w:val="111827"/>
                <w:sz w:val="17"/>
              </w:rPr>
              <w:t>Tab</w:t>
            </w:r>
          </w:p>
        </w:tc>
        <w:tc>
          <w:tcPr>
            <w:tcW w:type="dxa" w:w="7632"/>
            <w:vAlign w:val="top"/>
          </w:tcPr>
          <w:p>
            <w:pPr>
              <w:spacing w:after="20"/>
            </w:pPr>
            <w:r>
              <w:rPr>
                <w:rFonts w:ascii="Arial" w:hAnsi="Arial" w:eastAsia="Arial"/>
                <w:color w:val="111827"/>
                <w:sz w:val="17"/>
              </w:rPr>
              <w:t>Pasa al siguiente campo. Es útil para diligenciar formularios sin usar el mouse.</w:t>
            </w:r>
          </w:p>
        </w:tc>
      </w:tr>
      <w:tr>
        <w:trPr>
          <w:cantSplit w:val="true"/>
        </w:trPr>
        <w:tc>
          <w:tcPr>
            <w:tcW w:type="dxa" w:w="2304"/>
            <w:vAlign w:val="top"/>
            <w:shd w:fill="F4F6F9"/>
          </w:tcPr>
          <w:p>
            <w:pPr>
              <w:spacing w:after="20"/>
            </w:pPr>
            <w:r>
              <w:rPr>
                <w:rFonts w:ascii="Arial" w:hAnsi="Arial" w:eastAsia="Arial"/>
                <w:color w:val="111827"/>
                <w:sz w:val="17"/>
              </w:rPr>
              <w:t>Shift + Tab</w:t>
            </w:r>
          </w:p>
        </w:tc>
        <w:tc>
          <w:tcPr>
            <w:tcW w:type="dxa" w:w="7632"/>
            <w:vAlign w:val="top"/>
          </w:tcPr>
          <w:p>
            <w:pPr>
              <w:spacing w:after="20"/>
            </w:pPr>
            <w:r>
              <w:rPr>
                <w:rFonts w:ascii="Arial" w:hAnsi="Arial" w:eastAsia="Arial"/>
                <w:color w:val="111827"/>
                <w:sz w:val="17"/>
              </w:rPr>
              <w:t>Vuelve al campo anterior.</w:t>
            </w:r>
          </w:p>
        </w:tc>
      </w:tr>
      <w:tr>
        <w:trPr>
          <w:cantSplit w:val="true"/>
        </w:trPr>
        <w:tc>
          <w:tcPr>
            <w:tcW w:type="dxa" w:w="2304"/>
            <w:vAlign w:val="top"/>
            <w:shd w:fill="F4F6F9"/>
          </w:tcPr>
          <w:p>
            <w:pPr>
              <w:spacing w:after="20"/>
            </w:pPr>
            <w:r>
              <w:rPr>
                <w:rFonts w:ascii="Arial" w:hAnsi="Arial" w:eastAsia="Arial"/>
                <w:color w:val="111827"/>
                <w:sz w:val="17"/>
              </w:rPr>
              <w:t>Enter</w:t>
            </w:r>
          </w:p>
        </w:tc>
        <w:tc>
          <w:tcPr>
            <w:tcW w:type="dxa" w:w="7632"/>
            <w:vAlign w:val="top"/>
          </w:tcPr>
          <w:p>
            <w:pPr>
              <w:spacing w:after="20"/>
            </w:pPr>
            <w:r>
              <w:rPr>
                <w:rFonts w:ascii="Arial" w:hAnsi="Arial" w:eastAsia="Arial"/>
                <w:color w:val="111827"/>
                <w:sz w:val="17"/>
              </w:rPr>
              <w:t>Confirma algunas selecciones o inicia una búsqueda. No sustituye el botón Guardar salvo que la pantalla lo indique.</w:t>
            </w:r>
          </w:p>
        </w:tc>
      </w:tr>
      <w:tr>
        <w:trPr>
          <w:cantSplit w:val="true"/>
        </w:trPr>
        <w:tc>
          <w:tcPr>
            <w:tcW w:type="dxa" w:w="2304"/>
            <w:vAlign w:val="top"/>
            <w:shd w:fill="F4F6F9"/>
          </w:tcPr>
          <w:p>
            <w:pPr>
              <w:spacing w:after="20"/>
            </w:pPr>
            <w:r>
              <w:rPr>
                <w:rFonts w:ascii="Arial" w:hAnsi="Arial" w:eastAsia="Arial"/>
                <w:color w:val="111827"/>
                <w:sz w:val="17"/>
              </w:rPr>
              <w:t>Esc</w:t>
            </w:r>
          </w:p>
        </w:tc>
        <w:tc>
          <w:tcPr>
            <w:tcW w:type="dxa" w:w="7632"/>
            <w:vAlign w:val="top"/>
          </w:tcPr>
          <w:p>
            <w:pPr>
              <w:spacing w:after="20"/>
            </w:pPr>
            <w:r>
              <w:rPr>
                <w:rFonts w:ascii="Arial" w:hAnsi="Arial" w:eastAsia="Arial"/>
                <w:color w:val="111827"/>
                <w:sz w:val="17"/>
              </w:rPr>
              <w:t>Cierra algunos cuadros o cancela selecciones temporales.</w:t>
            </w:r>
          </w:p>
        </w:tc>
      </w:tr>
      <w:tr>
        <w:trPr>
          <w:cantSplit w:val="true"/>
        </w:trPr>
        <w:tc>
          <w:tcPr>
            <w:tcW w:type="dxa" w:w="2304"/>
            <w:vAlign w:val="top"/>
            <w:shd w:fill="F4F6F9"/>
          </w:tcPr>
          <w:p>
            <w:pPr>
              <w:spacing w:after="20"/>
            </w:pPr>
            <w:r>
              <w:rPr>
                <w:rFonts w:ascii="Arial" w:hAnsi="Arial" w:eastAsia="Arial"/>
                <w:color w:val="111827"/>
                <w:sz w:val="17"/>
              </w:rPr>
              <w:t>Backspace</w:t>
            </w:r>
          </w:p>
        </w:tc>
        <w:tc>
          <w:tcPr>
            <w:tcW w:type="dxa" w:w="7632"/>
            <w:vAlign w:val="top"/>
          </w:tcPr>
          <w:p>
            <w:pPr>
              <w:spacing w:after="20"/>
            </w:pPr>
            <w:r>
              <w:rPr>
                <w:rFonts w:ascii="Arial" w:hAnsi="Arial" w:eastAsia="Arial"/>
                <w:color w:val="111827"/>
                <w:sz w:val="17"/>
              </w:rPr>
              <w:t>Borra el carácter situado a la izquierda del cursor.</w:t>
            </w:r>
          </w:p>
        </w:tc>
      </w:tr>
      <w:tr>
        <w:trPr>
          <w:cantSplit w:val="true"/>
        </w:trPr>
        <w:tc>
          <w:tcPr>
            <w:tcW w:type="dxa" w:w="2304"/>
            <w:vAlign w:val="top"/>
            <w:shd w:fill="F4F6F9"/>
          </w:tcPr>
          <w:p>
            <w:pPr>
              <w:spacing w:after="20"/>
            </w:pPr>
            <w:r>
              <w:rPr>
                <w:rFonts w:ascii="Arial" w:hAnsi="Arial" w:eastAsia="Arial"/>
                <w:color w:val="111827"/>
                <w:sz w:val="17"/>
              </w:rPr>
              <w:t>Delete/Supr</w:t>
            </w:r>
          </w:p>
        </w:tc>
        <w:tc>
          <w:tcPr>
            <w:tcW w:type="dxa" w:w="7632"/>
            <w:vAlign w:val="top"/>
          </w:tcPr>
          <w:p>
            <w:pPr>
              <w:spacing w:after="20"/>
            </w:pPr>
            <w:r>
              <w:rPr>
                <w:rFonts w:ascii="Arial" w:hAnsi="Arial" w:eastAsia="Arial"/>
                <w:color w:val="111827"/>
                <w:sz w:val="17"/>
              </w:rPr>
              <w:t>Borra el carácter o elemento seleccionado; no lo confunda con eliminar un registro del sistema.</w:t>
            </w:r>
          </w:p>
        </w:tc>
      </w:tr>
      <w:tr>
        <w:trPr>
          <w:cantSplit w:val="true"/>
        </w:trPr>
        <w:tc>
          <w:tcPr>
            <w:tcW w:type="dxa" w:w="2304"/>
            <w:vAlign w:val="top"/>
            <w:shd w:fill="F4F6F9"/>
          </w:tcPr>
          <w:p>
            <w:pPr>
              <w:spacing w:after="20"/>
            </w:pPr>
            <w:r>
              <w:rPr>
                <w:rFonts w:ascii="Arial" w:hAnsi="Arial" w:eastAsia="Arial"/>
                <w:color w:val="111827"/>
                <w:sz w:val="17"/>
              </w:rPr>
              <w:t>Ctrl + C</w:t>
            </w:r>
          </w:p>
        </w:tc>
        <w:tc>
          <w:tcPr>
            <w:tcW w:type="dxa" w:w="7632"/>
            <w:vAlign w:val="top"/>
          </w:tcPr>
          <w:p>
            <w:pPr>
              <w:spacing w:after="20"/>
            </w:pPr>
            <w:r>
              <w:rPr>
                <w:rFonts w:ascii="Arial" w:hAnsi="Arial" w:eastAsia="Arial"/>
                <w:color w:val="111827"/>
                <w:sz w:val="17"/>
              </w:rPr>
              <w:t>Copia texto seleccionado.</w:t>
            </w:r>
          </w:p>
        </w:tc>
      </w:tr>
      <w:tr>
        <w:trPr>
          <w:cantSplit w:val="true"/>
        </w:trPr>
        <w:tc>
          <w:tcPr>
            <w:tcW w:type="dxa" w:w="2304"/>
            <w:vAlign w:val="top"/>
            <w:shd w:fill="F4F6F9"/>
          </w:tcPr>
          <w:p>
            <w:pPr>
              <w:spacing w:after="20"/>
            </w:pPr>
            <w:r>
              <w:rPr>
                <w:rFonts w:ascii="Arial" w:hAnsi="Arial" w:eastAsia="Arial"/>
                <w:color w:val="111827"/>
                <w:sz w:val="17"/>
              </w:rPr>
              <w:t>Ctrl + V</w:t>
            </w:r>
          </w:p>
        </w:tc>
        <w:tc>
          <w:tcPr>
            <w:tcW w:type="dxa" w:w="7632"/>
            <w:vAlign w:val="top"/>
          </w:tcPr>
          <w:p>
            <w:pPr>
              <w:spacing w:after="20"/>
            </w:pPr>
            <w:r>
              <w:rPr>
                <w:rFonts w:ascii="Arial" w:hAnsi="Arial" w:eastAsia="Arial"/>
                <w:color w:val="111827"/>
                <w:sz w:val="17"/>
              </w:rPr>
              <w:t>Pega texto copiado. Revise el resultado para evitar espacios o caracteres extraños.</w:t>
            </w:r>
          </w:p>
        </w:tc>
      </w:tr>
      <w:tr>
        <w:trPr>
          <w:cantSplit w:val="true"/>
        </w:trPr>
        <w:tc>
          <w:tcPr>
            <w:tcW w:type="dxa" w:w="2304"/>
            <w:vAlign w:val="top"/>
            <w:shd w:fill="F4F6F9"/>
          </w:tcPr>
          <w:p>
            <w:pPr>
              <w:spacing w:after="20"/>
            </w:pPr>
            <w:r>
              <w:rPr>
                <w:rFonts w:ascii="Arial" w:hAnsi="Arial" w:eastAsia="Arial"/>
                <w:color w:val="111827"/>
                <w:sz w:val="17"/>
              </w:rPr>
              <w:t>Ctrl + F</w:t>
            </w:r>
          </w:p>
        </w:tc>
        <w:tc>
          <w:tcPr>
            <w:tcW w:type="dxa" w:w="7632"/>
            <w:vAlign w:val="top"/>
          </w:tcPr>
          <w:p>
            <w:pPr>
              <w:spacing w:after="20"/>
            </w:pPr>
            <w:r>
              <w:rPr>
                <w:rFonts w:ascii="Arial" w:hAnsi="Arial" w:eastAsia="Arial"/>
                <w:color w:val="111827"/>
                <w:sz w:val="17"/>
              </w:rPr>
              <w:t>En documentos o navegadores busca texto. Dentro de MerkaERP use preferentemente la búsqueda propia de cada módulo.</w:t>
            </w:r>
          </w:p>
        </w:tc>
      </w:tr>
    </w:tbl>
    <w:p>
      <w:pPr>
        <w:pStyle w:val="Heading2"/>
      </w:pPr>
      <w:r>
        <w:t>Cómo reconocer los controles de MerkaERP</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shd w:fill="0A2540"/>
            <w:vAlign w:val="center"/>
          </w:tcPr>
          <w:p>
            <w:r>
              <w:rPr>
                <w:rFonts w:ascii="Arial" w:hAnsi="Arial" w:eastAsia="Arial"/>
                <w:b/>
                <w:color w:val="FFFFFF"/>
                <w:sz w:val="17"/>
              </w:rPr>
              <w:t>Control</w:t>
            </w:r>
          </w:p>
        </w:tc>
        <w:tc>
          <w:tcPr>
            <w:tcW w:type="dxa" w:w="3888"/>
            <w:shd w:fill="0A2540"/>
            <w:vAlign w:val="center"/>
          </w:tcPr>
          <w:p>
            <w:r>
              <w:rPr>
                <w:rFonts w:ascii="Arial" w:hAnsi="Arial" w:eastAsia="Arial"/>
                <w:b/>
                <w:color w:val="FFFFFF"/>
                <w:sz w:val="17"/>
              </w:rPr>
              <w:t>Cómo reconocerlo</w:t>
            </w:r>
          </w:p>
        </w:tc>
        <w:tc>
          <w:tcPr>
            <w:tcW w:type="dxa" w:w="3888"/>
            <w:shd w:fill="0A2540"/>
            <w:vAlign w:val="center"/>
          </w:tcPr>
          <w:p>
            <w:r>
              <w:rPr>
                <w:rFonts w:ascii="Arial" w:hAnsi="Arial" w:eastAsia="Arial"/>
                <w:b/>
                <w:color w:val="FFFFFF"/>
                <w:sz w:val="17"/>
              </w:rPr>
              <w:t>Qué hacer</w:t>
            </w:r>
          </w:p>
        </w:tc>
      </w:tr>
      <w:tr>
        <w:trPr>
          <w:cantSplit w:val="true"/>
        </w:trPr>
        <w:tc>
          <w:tcPr>
            <w:tcW w:type="dxa" w:w="2160"/>
            <w:vAlign w:val="top"/>
            <w:shd w:fill="F4F6F9"/>
          </w:tcPr>
          <w:p>
            <w:pPr>
              <w:spacing w:after="20"/>
            </w:pPr>
            <w:r>
              <w:rPr>
                <w:rFonts w:ascii="Arial" w:hAnsi="Arial" w:eastAsia="Arial"/>
                <w:color w:val="111827"/>
                <w:sz w:val="17"/>
              </w:rPr>
              <w:t>Campo de texto</w:t>
            </w:r>
          </w:p>
        </w:tc>
        <w:tc>
          <w:tcPr>
            <w:tcW w:type="dxa" w:w="3888"/>
            <w:vAlign w:val="top"/>
          </w:tcPr>
          <w:p>
            <w:pPr>
              <w:spacing w:after="20"/>
            </w:pPr>
            <w:r>
              <w:rPr>
                <w:rFonts w:ascii="Arial" w:hAnsi="Arial" w:eastAsia="Arial"/>
                <w:color w:val="111827"/>
                <w:sz w:val="17"/>
              </w:rPr>
              <w:t>Rectángulo con etiqueta como Nombre, Documento o Concepto.</w:t>
            </w:r>
          </w:p>
        </w:tc>
        <w:tc>
          <w:tcPr>
            <w:tcW w:type="dxa" w:w="3888"/>
            <w:vAlign w:val="top"/>
          </w:tcPr>
          <w:p>
            <w:pPr>
              <w:spacing w:after="20"/>
            </w:pPr>
            <w:r>
              <w:rPr>
                <w:rFonts w:ascii="Arial" w:hAnsi="Arial" w:eastAsia="Arial"/>
                <w:color w:val="111827"/>
                <w:sz w:val="17"/>
              </w:rPr>
              <w:t>Haga clic dentro y escriba. Si aparece *, el dato es obligatorio.</w:t>
            </w:r>
          </w:p>
        </w:tc>
      </w:tr>
      <w:tr>
        <w:trPr>
          <w:cantSplit w:val="true"/>
        </w:trPr>
        <w:tc>
          <w:tcPr>
            <w:tcW w:type="dxa" w:w="2160"/>
            <w:vAlign w:val="top"/>
            <w:shd w:fill="F4F6F9"/>
          </w:tcPr>
          <w:p>
            <w:pPr>
              <w:spacing w:after="20"/>
            </w:pPr>
            <w:r>
              <w:rPr>
                <w:rFonts w:ascii="Arial" w:hAnsi="Arial" w:eastAsia="Arial"/>
                <w:color w:val="111827"/>
                <w:sz w:val="17"/>
              </w:rPr>
              <w:t>Lista desplegable</w:t>
            </w:r>
          </w:p>
        </w:tc>
        <w:tc>
          <w:tcPr>
            <w:tcW w:type="dxa" w:w="3888"/>
            <w:vAlign w:val="top"/>
          </w:tcPr>
          <w:p>
            <w:pPr>
              <w:spacing w:after="20"/>
            </w:pPr>
            <w:r>
              <w:rPr>
                <w:rFonts w:ascii="Arial" w:hAnsi="Arial" w:eastAsia="Arial"/>
                <w:color w:val="111827"/>
                <w:sz w:val="17"/>
              </w:rPr>
              <w:t>Campo con flecha o varias opciones.</w:t>
            </w:r>
          </w:p>
        </w:tc>
        <w:tc>
          <w:tcPr>
            <w:tcW w:type="dxa" w:w="3888"/>
            <w:vAlign w:val="top"/>
          </w:tcPr>
          <w:p>
            <w:pPr>
              <w:spacing w:after="20"/>
            </w:pPr>
            <w:r>
              <w:rPr>
                <w:rFonts w:ascii="Arial" w:hAnsi="Arial" w:eastAsia="Arial"/>
                <w:color w:val="111827"/>
                <w:sz w:val="17"/>
              </w:rPr>
              <w:t>Haga clic y seleccione una opción; no escriba una clasificación inventada cuando exista catálogo.</w:t>
            </w:r>
          </w:p>
        </w:tc>
      </w:tr>
      <w:tr>
        <w:trPr>
          <w:cantSplit w:val="true"/>
        </w:trPr>
        <w:tc>
          <w:tcPr>
            <w:tcW w:type="dxa" w:w="2160"/>
            <w:vAlign w:val="top"/>
            <w:shd w:fill="F4F6F9"/>
          </w:tcPr>
          <w:p>
            <w:pPr>
              <w:spacing w:after="20"/>
            </w:pPr>
            <w:r>
              <w:rPr>
                <w:rFonts w:ascii="Arial" w:hAnsi="Arial" w:eastAsia="Arial"/>
                <w:color w:val="111827"/>
                <w:sz w:val="17"/>
              </w:rPr>
              <w:t>Interruptor</w:t>
            </w:r>
          </w:p>
        </w:tc>
        <w:tc>
          <w:tcPr>
            <w:tcW w:type="dxa" w:w="3888"/>
            <w:vAlign w:val="top"/>
          </w:tcPr>
          <w:p>
            <w:pPr>
              <w:spacing w:after="20"/>
            </w:pPr>
            <w:r>
              <w:rPr>
                <w:rFonts w:ascii="Arial" w:hAnsi="Arial" w:eastAsia="Arial"/>
                <w:color w:val="111827"/>
                <w:sz w:val="17"/>
              </w:rPr>
              <w:t>Control de encendido/apagado.</w:t>
            </w:r>
          </w:p>
        </w:tc>
        <w:tc>
          <w:tcPr>
            <w:tcW w:type="dxa" w:w="3888"/>
            <w:vAlign w:val="top"/>
          </w:tcPr>
          <w:p>
            <w:pPr>
              <w:spacing w:after="20"/>
            </w:pPr>
            <w:r>
              <w:rPr>
                <w:rFonts w:ascii="Arial" w:hAnsi="Arial" w:eastAsia="Arial"/>
                <w:color w:val="111827"/>
                <w:sz w:val="17"/>
              </w:rPr>
              <w:t>Úselo para habilitar funciones o reglas. Verifique la explicación antes de cambiarlo.</w:t>
            </w:r>
          </w:p>
        </w:tc>
      </w:tr>
      <w:tr>
        <w:trPr>
          <w:cantSplit w:val="true"/>
        </w:trPr>
        <w:tc>
          <w:tcPr>
            <w:tcW w:type="dxa" w:w="2160"/>
            <w:vAlign w:val="top"/>
            <w:shd w:fill="F4F6F9"/>
          </w:tcPr>
          <w:p>
            <w:pPr>
              <w:spacing w:after="20"/>
            </w:pPr>
            <w:r>
              <w:rPr>
                <w:rFonts w:ascii="Arial" w:hAnsi="Arial" w:eastAsia="Arial"/>
                <w:color w:val="111827"/>
                <w:sz w:val="17"/>
              </w:rPr>
              <w:t>Casilla</w:t>
            </w:r>
          </w:p>
        </w:tc>
        <w:tc>
          <w:tcPr>
            <w:tcW w:type="dxa" w:w="3888"/>
            <w:vAlign w:val="top"/>
          </w:tcPr>
          <w:p>
            <w:pPr>
              <w:spacing w:after="20"/>
            </w:pPr>
            <w:r>
              <w:rPr>
                <w:rFonts w:ascii="Arial" w:hAnsi="Arial" w:eastAsia="Arial"/>
                <w:color w:val="111827"/>
                <w:sz w:val="17"/>
              </w:rPr>
              <w:t>Cuadro que puede marcarse.</w:t>
            </w:r>
          </w:p>
        </w:tc>
        <w:tc>
          <w:tcPr>
            <w:tcW w:type="dxa" w:w="3888"/>
            <w:vAlign w:val="top"/>
          </w:tcPr>
          <w:p>
            <w:pPr>
              <w:spacing w:after="20"/>
            </w:pPr>
            <w:r>
              <w:rPr>
                <w:rFonts w:ascii="Arial" w:hAnsi="Arial" w:eastAsia="Arial"/>
                <w:color w:val="111827"/>
                <w:sz w:val="17"/>
              </w:rPr>
              <w:t>Marque solo cuando la condición sea verdadera.</w:t>
            </w:r>
          </w:p>
        </w:tc>
      </w:tr>
      <w:tr>
        <w:trPr>
          <w:cantSplit w:val="true"/>
        </w:trPr>
        <w:tc>
          <w:tcPr>
            <w:tcW w:type="dxa" w:w="2160"/>
            <w:vAlign w:val="top"/>
            <w:shd w:fill="F4F6F9"/>
          </w:tcPr>
          <w:p>
            <w:pPr>
              <w:spacing w:after="20"/>
            </w:pPr>
            <w:r>
              <w:rPr>
                <w:rFonts w:ascii="Arial" w:hAnsi="Arial" w:eastAsia="Arial"/>
                <w:color w:val="111827"/>
                <w:sz w:val="17"/>
              </w:rPr>
              <w:t>Pestaña</w:t>
            </w:r>
          </w:p>
        </w:tc>
        <w:tc>
          <w:tcPr>
            <w:tcW w:type="dxa" w:w="3888"/>
            <w:vAlign w:val="top"/>
          </w:tcPr>
          <w:p>
            <w:pPr>
              <w:spacing w:after="20"/>
            </w:pPr>
            <w:r>
              <w:rPr>
                <w:rFonts w:ascii="Arial" w:hAnsi="Arial" w:eastAsia="Arial"/>
                <w:color w:val="111827"/>
                <w:sz w:val="17"/>
              </w:rPr>
              <w:t>Etiqueta horizontal en la parte superior de un módulo.</w:t>
            </w:r>
          </w:p>
        </w:tc>
        <w:tc>
          <w:tcPr>
            <w:tcW w:type="dxa" w:w="3888"/>
            <w:vAlign w:val="top"/>
          </w:tcPr>
          <w:p>
            <w:pPr>
              <w:spacing w:after="20"/>
            </w:pPr>
            <w:r>
              <w:rPr>
                <w:rFonts w:ascii="Arial" w:hAnsi="Arial" w:eastAsia="Arial"/>
                <w:color w:val="111827"/>
                <w:sz w:val="17"/>
              </w:rPr>
              <w:t>Cambia de submódulo sin cerrar la pantalla. Si hay muchas, desplácese horizontalmente.</w:t>
            </w:r>
          </w:p>
        </w:tc>
      </w:tr>
      <w:tr>
        <w:trPr>
          <w:cantSplit w:val="true"/>
        </w:trPr>
        <w:tc>
          <w:tcPr>
            <w:tcW w:type="dxa" w:w="2160"/>
            <w:vAlign w:val="top"/>
            <w:shd w:fill="F4F6F9"/>
          </w:tcPr>
          <w:p>
            <w:pPr>
              <w:spacing w:after="20"/>
            </w:pPr>
            <w:r>
              <w:rPr>
                <w:rFonts w:ascii="Arial" w:hAnsi="Arial" w:eastAsia="Arial"/>
                <w:color w:val="111827"/>
                <w:sz w:val="17"/>
              </w:rPr>
              <w:t>Tabla/lista</w:t>
            </w:r>
          </w:p>
        </w:tc>
        <w:tc>
          <w:tcPr>
            <w:tcW w:type="dxa" w:w="3888"/>
            <w:vAlign w:val="top"/>
          </w:tcPr>
          <w:p>
            <w:pPr>
              <w:spacing w:after="20"/>
            </w:pPr>
            <w:r>
              <w:rPr>
                <w:rFonts w:ascii="Arial" w:hAnsi="Arial" w:eastAsia="Arial"/>
                <w:color w:val="111827"/>
                <w:sz w:val="17"/>
              </w:rPr>
              <w:t>Filas de registros.</w:t>
            </w:r>
          </w:p>
        </w:tc>
        <w:tc>
          <w:tcPr>
            <w:tcW w:type="dxa" w:w="3888"/>
            <w:vAlign w:val="top"/>
          </w:tcPr>
          <w:p>
            <w:pPr>
              <w:spacing w:after="20"/>
            </w:pPr>
            <w:r>
              <w:rPr>
                <w:rFonts w:ascii="Arial" w:hAnsi="Arial" w:eastAsia="Arial"/>
                <w:color w:val="111827"/>
                <w:sz w:val="17"/>
              </w:rPr>
              <w:t>Use filtros o búsqueda antes de modificar. Un clic suele abrir detalles o seleccionar.</w:t>
            </w:r>
          </w:p>
        </w:tc>
      </w:tr>
      <w:tr>
        <w:trPr>
          <w:cantSplit w:val="true"/>
        </w:trPr>
        <w:tc>
          <w:tcPr>
            <w:tcW w:type="dxa" w:w="2160"/>
            <w:vAlign w:val="top"/>
            <w:shd w:fill="F4F6F9"/>
          </w:tcPr>
          <w:p>
            <w:pPr>
              <w:spacing w:after="20"/>
            </w:pPr>
            <w:r>
              <w:rPr>
                <w:rFonts w:ascii="Arial" w:hAnsi="Arial" w:eastAsia="Arial"/>
                <w:color w:val="111827"/>
                <w:sz w:val="17"/>
              </w:rPr>
              <w:t>Botón con icono</w:t>
            </w:r>
          </w:p>
        </w:tc>
        <w:tc>
          <w:tcPr>
            <w:tcW w:type="dxa" w:w="3888"/>
            <w:vAlign w:val="top"/>
          </w:tcPr>
          <w:p>
            <w:pPr>
              <w:spacing w:after="20"/>
            </w:pPr>
            <w:r>
              <w:rPr>
                <w:rFonts w:ascii="Arial" w:hAnsi="Arial" w:eastAsia="Arial"/>
                <w:color w:val="111827"/>
                <w:sz w:val="17"/>
              </w:rPr>
              <w:t>Símbolo como lupa, lápiz, papelera o refrescar.</w:t>
            </w:r>
          </w:p>
        </w:tc>
        <w:tc>
          <w:tcPr>
            <w:tcW w:type="dxa" w:w="3888"/>
            <w:vAlign w:val="top"/>
          </w:tcPr>
          <w:p>
            <w:pPr>
              <w:spacing w:after="20"/>
            </w:pPr>
            <w:r>
              <w:rPr>
                <w:rFonts w:ascii="Arial" w:hAnsi="Arial" w:eastAsia="Arial"/>
                <w:color w:val="111827"/>
                <w:sz w:val="17"/>
              </w:rPr>
              <w:t>Deje el puntero encima para leer el tooltip antes de usarlo.</w:t>
            </w:r>
          </w:p>
        </w:tc>
      </w:tr>
      <w:tr>
        <w:trPr>
          <w:cantSplit w:val="true"/>
        </w:trPr>
        <w:tc>
          <w:tcPr>
            <w:tcW w:type="dxa" w:w="2160"/>
            <w:vAlign w:val="top"/>
            <w:shd w:fill="F4F6F9"/>
          </w:tcPr>
          <w:p>
            <w:pPr>
              <w:spacing w:after="20"/>
            </w:pPr>
            <w:r>
              <w:rPr>
                <w:rFonts w:ascii="Arial" w:hAnsi="Arial" w:eastAsia="Arial"/>
                <w:color w:val="111827"/>
                <w:sz w:val="17"/>
              </w:rPr>
              <w:t>Ventana de confirmación</w:t>
            </w:r>
          </w:p>
        </w:tc>
        <w:tc>
          <w:tcPr>
            <w:tcW w:type="dxa" w:w="3888"/>
            <w:vAlign w:val="top"/>
          </w:tcPr>
          <w:p>
            <w:pPr>
              <w:spacing w:after="20"/>
            </w:pPr>
            <w:r>
              <w:rPr>
                <w:rFonts w:ascii="Arial" w:hAnsi="Arial" w:eastAsia="Arial"/>
                <w:color w:val="111827"/>
                <w:sz w:val="17"/>
              </w:rPr>
              <w:t>Cuadro que se superpone a la pantalla.</w:t>
            </w:r>
          </w:p>
        </w:tc>
        <w:tc>
          <w:tcPr>
            <w:tcW w:type="dxa" w:w="3888"/>
            <w:vAlign w:val="top"/>
          </w:tcPr>
          <w:p>
            <w:pPr>
              <w:spacing w:after="20"/>
            </w:pPr>
            <w:r>
              <w:rPr>
                <w:rFonts w:ascii="Arial" w:hAnsi="Arial" w:eastAsia="Arial"/>
                <w:color w:val="111827"/>
                <w:sz w:val="17"/>
              </w:rPr>
              <w:t>Lea completamente el mensaje. Cancelar conserva el estado; Confirmar ejecuta la acción descrita.</w:t>
            </w:r>
          </w:p>
        </w:tc>
      </w:tr>
    </w:tbl>
    <w:p>
      <w:pPr>
        <w:pStyle w:val="Heading2"/>
      </w:pPr>
      <w:r>
        <w:t>Fechas, números y dinero</w:t>
      </w:r>
    </w:p>
    <w:p>
      <w:pPr>
        <w:pStyle w:val="ListBullet"/>
        <w:spacing w:after="40"/>
      </w:pPr>
      <w:r>
        <w:rPr>
          <w:rFonts w:ascii="Arial" w:hAnsi="Arial" w:eastAsia="Arial"/>
          <w:sz w:val="20"/>
        </w:rPr>
        <w:t>Use la fecha real del documento o hecho económico. No utilice la fecha del día solo por rapidez.</w:t>
      </w:r>
    </w:p>
    <w:p>
      <w:pPr>
        <w:pStyle w:val="ListBullet"/>
        <w:spacing w:after="40"/>
      </w:pPr>
      <w:r>
        <w:rPr>
          <w:rFonts w:ascii="Arial" w:hAnsi="Arial" w:eastAsia="Arial"/>
          <w:sz w:val="20"/>
        </w:rPr>
        <w:t>Cuando el sistema ofrece calendario, selecciónelo en vez de escribir formatos ambiguos.</w:t>
      </w:r>
    </w:p>
    <w:p>
      <w:pPr>
        <w:pStyle w:val="ListBullet"/>
        <w:spacing w:after="40"/>
      </w:pPr>
      <w:r>
        <w:rPr>
          <w:rFonts w:ascii="Arial" w:hAnsi="Arial" w:eastAsia="Arial"/>
          <w:sz w:val="20"/>
        </w:rPr>
        <w:t>En valores monetarios confirme la moneda activa. Evite separadores extraños al pegar desde Excel.</w:t>
      </w:r>
    </w:p>
    <w:p>
      <w:pPr>
        <w:pStyle w:val="ListBullet"/>
        <w:spacing w:after="40"/>
      </w:pPr>
      <w:r>
        <w:rPr>
          <w:rFonts w:ascii="Arial" w:hAnsi="Arial" w:eastAsia="Arial"/>
          <w:sz w:val="20"/>
        </w:rPr>
        <w:t>No escriba símbolos de moneda dentro de un campo numérico salvo que la interfaz lo solicite.</w:t>
      </w:r>
    </w:p>
    <w:p>
      <w:pPr>
        <w:pStyle w:val="ListBullet"/>
        <w:spacing w:after="40"/>
      </w:pPr>
      <w:r>
        <w:rPr>
          <w:rFonts w:ascii="Arial" w:hAnsi="Arial" w:eastAsia="Arial"/>
          <w:sz w:val="20"/>
        </w:rPr>
        <w:t>Si un dato parece incorrecto después de guardar, no lo “compense” creando otra operación sin comprender el efecto; use la función de edición, reversión o anulación prevista.</w:t>
      </w:r>
    </w:p>
    <w:p>
      <w:pPr>
        <w:pStyle w:val="Heading2"/>
      </w:pPr>
      <w:r>
        <w:t>Archivos y carpetas</w:t>
      </w:r>
    </w:p>
    <w:p>
      <w:pPr>
        <w:ind w:left="259" w:hanging="259"/>
      </w:pPr>
      <w:r>
        <w:rPr>
          <w:rFonts w:ascii="Arial" w:hAnsi="Arial" w:eastAsia="Arial"/>
          <w:b/>
          <w:color w:val="0A2540"/>
        </w:rPr>
        <w:t xml:space="preserve">1. </w:t>
      </w:r>
      <w:r>
        <w:rPr>
          <w:rFonts w:ascii="Arial" w:hAnsi="Arial" w:eastAsia="Arial"/>
        </w:rPr>
        <w:t>Cuando MerkaERP pida seleccionar un archivo, se abrirá el explorador de Windows.</w:t>
      </w:r>
    </w:p>
    <w:p>
      <w:pPr>
        <w:ind w:left="259" w:hanging="259"/>
      </w:pPr>
      <w:r>
        <w:rPr>
          <w:rFonts w:ascii="Arial" w:hAnsi="Arial" w:eastAsia="Arial"/>
          <w:b/>
          <w:color w:val="0A2540"/>
        </w:rPr>
        <w:t xml:space="preserve">2. </w:t>
      </w:r>
      <w:r>
        <w:rPr>
          <w:rFonts w:ascii="Arial" w:hAnsi="Arial" w:eastAsia="Arial"/>
        </w:rPr>
        <w:t>Busque la carpeta correcta. Compruebe el nombre y extensión del archivo antes de abrirlo.</w:t>
      </w:r>
    </w:p>
    <w:p>
      <w:pPr>
        <w:ind w:left="259" w:hanging="259"/>
      </w:pPr>
      <w:r>
        <w:rPr>
          <w:rFonts w:ascii="Arial" w:hAnsi="Arial" w:eastAsia="Arial"/>
          <w:b/>
          <w:color w:val="0A2540"/>
        </w:rPr>
        <w:t xml:space="preserve">3. </w:t>
      </w:r>
      <w:r>
        <w:rPr>
          <w:rFonts w:ascii="Arial" w:hAnsi="Arial" w:eastAsia="Arial"/>
        </w:rPr>
        <w:t>No renombre manualmente un archivo de respaldo .mkbackup como si fuera otro formato.</w:t>
      </w:r>
    </w:p>
    <w:p>
      <w:pPr>
        <w:ind w:left="259" w:hanging="259"/>
      </w:pPr>
      <w:r>
        <w:rPr>
          <w:rFonts w:ascii="Arial" w:hAnsi="Arial" w:eastAsia="Arial"/>
          <w:b/>
          <w:color w:val="0A2540"/>
        </w:rPr>
        <w:t xml:space="preserve">4. </w:t>
      </w:r>
      <w:r>
        <w:rPr>
          <w:rFonts w:ascii="Arial" w:hAnsi="Arial" w:eastAsia="Arial"/>
        </w:rPr>
        <w:t>Para exportaciones, elija una carpeta que pueda localizar después. Cree una estructura por año/mes si la organización produce muchos archivos.</w:t>
      </w:r>
    </w:p>
    <w:p>
      <w:pPr>
        <w:ind w:left="259" w:hanging="259"/>
      </w:pPr>
      <w:r>
        <w:rPr>
          <w:rFonts w:ascii="Arial" w:hAnsi="Arial" w:eastAsia="Arial"/>
          <w:b/>
          <w:color w:val="0A2540"/>
        </w:rPr>
        <w:t xml:space="preserve">5. </w:t>
      </w:r>
      <w:r>
        <w:rPr>
          <w:rFonts w:ascii="Arial" w:hAnsi="Arial" w:eastAsia="Arial"/>
        </w:rPr>
        <w:t>No guarde contraseñas o tokens dentro de archivos de observaciones o anexos ordinarios.</w:t>
      </w:r>
    </w:p>
    <w:p>
      <w:pPr>
        <w:pStyle w:val="Heading2"/>
      </w:pPr>
      <w:r>
        <w:t>Qué hacer cuando aparece un mensaje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0A2540"/>
            <w:vAlign w:val="center"/>
          </w:tcPr>
          <w:p>
            <w:r>
              <w:rPr>
                <w:rFonts w:ascii="Arial" w:hAnsi="Arial" w:eastAsia="Arial"/>
                <w:b/>
                <w:color w:val="FFFFFF"/>
                <w:sz w:val="17"/>
              </w:rPr>
              <w:t>Tipo</w:t>
            </w:r>
          </w:p>
        </w:tc>
        <w:tc>
          <w:tcPr>
            <w:tcW w:type="dxa" w:w="3456"/>
            <w:shd w:fill="0A2540"/>
            <w:vAlign w:val="center"/>
          </w:tcPr>
          <w:p>
            <w:r>
              <w:rPr>
                <w:rFonts w:ascii="Arial" w:hAnsi="Arial" w:eastAsia="Arial"/>
                <w:b/>
                <w:color w:val="FFFFFF"/>
                <w:sz w:val="17"/>
              </w:rPr>
              <w:t>Significado</w:t>
            </w:r>
          </w:p>
        </w:tc>
        <w:tc>
          <w:tcPr>
            <w:tcW w:type="dxa" w:w="4680"/>
            <w:shd w:fill="0A2540"/>
            <w:vAlign w:val="center"/>
          </w:tcPr>
          <w:p>
            <w:r>
              <w:rPr>
                <w:rFonts w:ascii="Arial" w:hAnsi="Arial" w:eastAsia="Arial"/>
                <w:b/>
                <w:color w:val="FFFFFF"/>
                <w:sz w:val="17"/>
              </w:rPr>
              <w:t>Respuesta recomendada</w:t>
            </w:r>
          </w:p>
        </w:tc>
      </w:tr>
      <w:tr>
        <w:trPr>
          <w:cantSplit w:val="true"/>
        </w:trPr>
        <w:tc>
          <w:tcPr>
            <w:tcW w:type="dxa" w:w="1800"/>
            <w:vAlign w:val="top"/>
            <w:shd w:fill="F4F6F9"/>
          </w:tcPr>
          <w:p>
            <w:pPr>
              <w:spacing w:after="20"/>
            </w:pPr>
            <w:r>
              <w:rPr>
                <w:rFonts w:ascii="Arial" w:hAnsi="Arial" w:eastAsia="Arial"/>
                <w:color w:val="111827"/>
                <w:sz w:val="17"/>
              </w:rPr>
              <w:t>Información</w:t>
            </w:r>
          </w:p>
        </w:tc>
        <w:tc>
          <w:tcPr>
            <w:tcW w:type="dxa" w:w="3456"/>
            <w:vAlign w:val="top"/>
          </w:tcPr>
          <w:p>
            <w:pPr>
              <w:spacing w:after="20"/>
            </w:pPr>
            <w:r>
              <w:rPr>
                <w:rFonts w:ascii="Arial" w:hAnsi="Arial" w:eastAsia="Arial"/>
                <w:color w:val="111827"/>
                <w:sz w:val="17"/>
              </w:rPr>
              <w:t>La operación terminó o el sistema explica un estado.</w:t>
            </w:r>
          </w:p>
        </w:tc>
        <w:tc>
          <w:tcPr>
            <w:tcW w:type="dxa" w:w="4680"/>
            <w:vAlign w:val="top"/>
          </w:tcPr>
          <w:p>
            <w:pPr>
              <w:spacing w:after="20"/>
            </w:pPr>
            <w:r>
              <w:rPr>
                <w:rFonts w:ascii="Arial" w:hAnsi="Arial" w:eastAsia="Arial"/>
                <w:color w:val="111827"/>
                <w:sz w:val="17"/>
              </w:rPr>
              <w:t>Lea y continúe.</w:t>
            </w:r>
          </w:p>
        </w:tc>
      </w:tr>
      <w:tr>
        <w:trPr>
          <w:cantSplit w:val="true"/>
        </w:trPr>
        <w:tc>
          <w:tcPr>
            <w:tcW w:type="dxa" w:w="1800"/>
            <w:vAlign w:val="top"/>
            <w:shd w:fill="F4F6F9"/>
          </w:tcPr>
          <w:p>
            <w:pPr>
              <w:spacing w:after="20"/>
            </w:pPr>
            <w:r>
              <w:rPr>
                <w:rFonts w:ascii="Arial" w:hAnsi="Arial" w:eastAsia="Arial"/>
                <w:color w:val="111827"/>
                <w:sz w:val="17"/>
              </w:rPr>
              <w:t>Advertencia</w:t>
            </w:r>
          </w:p>
        </w:tc>
        <w:tc>
          <w:tcPr>
            <w:tcW w:type="dxa" w:w="3456"/>
            <w:vAlign w:val="top"/>
          </w:tcPr>
          <w:p>
            <w:pPr>
              <w:spacing w:after="20"/>
            </w:pPr>
            <w:r>
              <w:rPr>
                <w:rFonts w:ascii="Arial" w:hAnsi="Arial" w:eastAsia="Arial"/>
                <w:color w:val="111827"/>
                <w:sz w:val="17"/>
              </w:rPr>
              <w:t>Existe una condición que requiere atención.</w:t>
            </w:r>
          </w:p>
        </w:tc>
        <w:tc>
          <w:tcPr>
            <w:tcW w:type="dxa" w:w="4680"/>
            <w:vAlign w:val="top"/>
          </w:tcPr>
          <w:p>
            <w:pPr>
              <w:spacing w:after="20"/>
            </w:pPr>
            <w:r>
              <w:rPr>
                <w:rFonts w:ascii="Arial" w:hAnsi="Arial" w:eastAsia="Arial"/>
                <w:color w:val="111827"/>
                <w:sz w:val="17"/>
              </w:rPr>
              <w:t>Revise antes de confirmar; no cierre el mensaje sin entenderlo.</w:t>
            </w:r>
          </w:p>
        </w:tc>
      </w:tr>
      <w:tr>
        <w:trPr>
          <w:cantSplit w:val="true"/>
        </w:trPr>
        <w:tc>
          <w:tcPr>
            <w:tcW w:type="dxa" w:w="1800"/>
            <w:vAlign w:val="top"/>
            <w:shd w:fill="F4F6F9"/>
          </w:tcPr>
          <w:p>
            <w:pPr>
              <w:spacing w:after="20"/>
            </w:pPr>
            <w:r>
              <w:rPr>
                <w:rFonts w:ascii="Arial" w:hAnsi="Arial" w:eastAsia="Arial"/>
                <w:color w:val="111827"/>
                <w:sz w:val="17"/>
              </w:rPr>
              <w:t>Error</w:t>
            </w:r>
          </w:p>
        </w:tc>
        <w:tc>
          <w:tcPr>
            <w:tcW w:type="dxa" w:w="3456"/>
            <w:vAlign w:val="top"/>
          </w:tcPr>
          <w:p>
            <w:pPr>
              <w:spacing w:after="20"/>
            </w:pPr>
            <w:r>
              <w:rPr>
                <w:rFonts w:ascii="Arial" w:hAnsi="Arial" w:eastAsia="Arial"/>
                <w:color w:val="111827"/>
                <w:sz w:val="17"/>
              </w:rPr>
              <w:t>La operación no pudo completarse.</w:t>
            </w:r>
          </w:p>
        </w:tc>
        <w:tc>
          <w:tcPr>
            <w:tcW w:type="dxa" w:w="4680"/>
            <w:vAlign w:val="top"/>
          </w:tcPr>
          <w:p>
            <w:pPr>
              <w:spacing w:after="20"/>
            </w:pPr>
            <w:r>
              <w:rPr>
                <w:rFonts w:ascii="Arial" w:hAnsi="Arial" w:eastAsia="Arial"/>
                <w:color w:val="111827"/>
                <w:sz w:val="17"/>
              </w:rPr>
              <w:t>No repita muchas veces. Anote el mensaje, revise datos y use Salud y soporte si persiste.</w:t>
            </w:r>
          </w:p>
        </w:tc>
      </w:tr>
      <w:tr>
        <w:trPr>
          <w:cantSplit w:val="true"/>
        </w:trPr>
        <w:tc>
          <w:tcPr>
            <w:tcW w:type="dxa" w:w="1800"/>
            <w:vAlign w:val="top"/>
            <w:shd w:fill="F4F6F9"/>
          </w:tcPr>
          <w:p>
            <w:pPr>
              <w:spacing w:after="20"/>
            </w:pPr>
            <w:r>
              <w:rPr>
                <w:rFonts w:ascii="Arial" w:hAnsi="Arial" w:eastAsia="Arial"/>
                <w:color w:val="111827"/>
                <w:sz w:val="17"/>
              </w:rPr>
              <w:t>Bloqueo de permisos</w:t>
            </w:r>
          </w:p>
        </w:tc>
        <w:tc>
          <w:tcPr>
            <w:tcW w:type="dxa" w:w="3456"/>
            <w:vAlign w:val="top"/>
          </w:tcPr>
          <w:p>
            <w:pPr>
              <w:spacing w:after="20"/>
            </w:pPr>
            <w:r>
              <w:rPr>
                <w:rFonts w:ascii="Arial" w:hAnsi="Arial" w:eastAsia="Arial"/>
                <w:color w:val="111827"/>
                <w:sz w:val="17"/>
              </w:rPr>
              <w:t>Su usuario no está autorizado.</w:t>
            </w:r>
          </w:p>
        </w:tc>
        <w:tc>
          <w:tcPr>
            <w:tcW w:type="dxa" w:w="4680"/>
            <w:vAlign w:val="top"/>
          </w:tcPr>
          <w:p>
            <w:pPr>
              <w:spacing w:after="20"/>
            </w:pPr>
            <w:r>
              <w:rPr>
                <w:rFonts w:ascii="Arial" w:hAnsi="Arial" w:eastAsia="Arial"/>
                <w:color w:val="111827"/>
                <w:sz w:val="17"/>
              </w:rPr>
              <w:t>Solicite al administrador el permiso exacto; no comparta la cuenta de otra persona.</w:t>
            </w:r>
          </w:p>
        </w:tc>
      </w:tr>
      <w:tr>
        <w:trPr>
          <w:cantSplit w:val="true"/>
        </w:trPr>
        <w:tc>
          <w:tcPr>
            <w:tcW w:type="dxa" w:w="1800"/>
            <w:vAlign w:val="top"/>
            <w:shd w:fill="F4F6F9"/>
          </w:tcPr>
          <w:p>
            <w:pPr>
              <w:spacing w:after="20"/>
            </w:pPr>
            <w:r>
              <w:rPr>
                <w:rFonts w:ascii="Arial" w:hAnsi="Arial" w:eastAsia="Arial"/>
                <w:color w:val="111827"/>
                <w:sz w:val="17"/>
              </w:rPr>
              <w:t>Integración no configurada</w:t>
            </w:r>
          </w:p>
        </w:tc>
        <w:tc>
          <w:tcPr>
            <w:tcW w:type="dxa" w:w="3456"/>
            <w:vAlign w:val="top"/>
          </w:tcPr>
          <w:p>
            <w:pPr>
              <w:spacing w:after="20"/>
            </w:pPr>
            <w:r>
              <w:rPr>
                <w:rFonts w:ascii="Arial" w:hAnsi="Arial" w:eastAsia="Arial"/>
                <w:color w:val="111827"/>
                <w:sz w:val="17"/>
              </w:rPr>
              <w:t>Faltan credenciales o endpoint válido.</w:t>
            </w:r>
          </w:p>
        </w:tc>
        <w:tc>
          <w:tcPr>
            <w:tcW w:type="dxa" w:w="4680"/>
            <w:vAlign w:val="top"/>
          </w:tcPr>
          <w:p>
            <w:pPr>
              <w:spacing w:after="20"/>
            </w:pPr>
            <w:r>
              <w:rPr>
                <w:rFonts w:ascii="Arial" w:hAnsi="Arial" w:eastAsia="Arial"/>
                <w:color w:val="111827"/>
                <w:sz w:val="17"/>
              </w:rPr>
              <w:t>Configure el proveedor desde Integraciones o continúe con la preparación local sin afirmar que fue transmitido.</w:t>
            </w:r>
          </w:p>
        </w:tc>
      </w:tr>
    </w:tbl>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9A6700"/>
              <w:bottom w:val="single" w:sz="2" w:color="E9ECF2"/>
              <w:right w:val="single" w:sz="2" w:color="E9ECF2"/>
            </w:tcBorders>
          </w:tcPr>
          <w:p>
            <w:r>
              <w:rPr>
                <w:rFonts w:ascii="Arial" w:hAnsi="Arial" w:eastAsia="Arial"/>
                <w:b/>
                <w:color w:val="9A6700"/>
                <w:sz w:val="19"/>
              </w:rPr>
              <w:t xml:space="preserve">REGLA PARA PRINCIPIANTES · </w:t>
            </w:r>
            <w:r>
              <w:rPr>
                <w:rFonts w:ascii="Arial" w:hAnsi="Arial" w:eastAsia="Arial"/>
                <w:color w:val="444B58"/>
                <w:sz w:val="19"/>
              </w:rPr>
              <w:t>Si no sabe qué hará un botón, no lo pulse por ensayo sobre datos reales. Lea el tooltip, consulte este manual o use una instalación de prueba.</w:t>
            </w:r>
          </w:p>
        </w:tc>
      </w:tr>
    </w:tbl>
    <w:p>
      <w:pPr>
        <w:spacing w:after="0"/>
      </w:pPr>
    </w:p>
    <w:p>
      <w:pPr>
        <w:pStyle w:val="Heading1"/>
      </w:pPr>
      <w:r>
        <w:t>Instalación, apertura, licencia e ingreso</w:t>
      </w:r>
    </w:p>
    <w:p>
      <w:pPr>
        <w:pStyle w:val="Heading2"/>
      </w:pPr>
      <w:r>
        <w:t>Antes de instalar</w:t>
      </w:r>
    </w:p>
    <w:p>
      <w:pPr>
        <w:pStyle w:val="ListBullet"/>
        <w:spacing w:after="40"/>
      </w:pPr>
      <w:r>
        <w:rPr>
          <w:rFonts w:ascii="Arial" w:hAnsi="Arial" w:eastAsia="Arial"/>
          <w:sz w:val="20"/>
        </w:rPr>
        <w:t>Utilice el instalador entregado por O&amp;W Asesorías o por el canal autorizado de actualización.</w:t>
      </w:r>
    </w:p>
    <w:p>
      <w:pPr>
        <w:pStyle w:val="ListBullet"/>
        <w:spacing w:after="40"/>
      </w:pPr>
      <w:r>
        <w:rPr>
          <w:rFonts w:ascii="Arial" w:hAnsi="Arial" w:eastAsia="Arial"/>
          <w:sz w:val="20"/>
        </w:rPr>
        <w:t>Mantenga Windows actualizado y utilice una cuenta protegida por contraseña o PIN de Windows.</w:t>
      </w:r>
    </w:p>
    <w:p>
      <w:pPr>
        <w:pStyle w:val="ListBullet"/>
        <w:spacing w:after="40"/>
      </w:pPr>
      <w:r>
        <w:rPr>
          <w:rFonts w:ascii="Arial" w:hAnsi="Arial" w:eastAsia="Arial"/>
          <w:sz w:val="20"/>
        </w:rPr>
        <w:t>Compruebe que haya espacio disponible para base de datos, documentos y respaldos. El volumen crece con anexos y expedientes.</w:t>
      </w:r>
    </w:p>
    <w:p>
      <w:pPr>
        <w:pStyle w:val="ListBullet"/>
        <w:spacing w:after="40"/>
      </w:pPr>
      <w:r>
        <w:rPr>
          <w:rFonts w:ascii="Arial" w:hAnsi="Arial" w:eastAsia="Arial"/>
          <w:sz w:val="20"/>
        </w:rPr>
        <w:t>Defina dónde se almacenarán los respaldos externos antes de comenzar con información real.</w:t>
      </w:r>
    </w:p>
    <w:p>
      <w:pPr>
        <w:pStyle w:val="Heading2"/>
      </w:pPr>
      <w:r>
        <w:t>Abrir MerkaERP</w:t>
      </w:r>
    </w:p>
    <w:p>
      <w:pPr>
        <w:ind w:left="259" w:hanging="259"/>
      </w:pPr>
      <w:r>
        <w:rPr>
          <w:rFonts w:ascii="Arial" w:hAnsi="Arial" w:eastAsia="Arial"/>
          <w:b/>
          <w:color w:val="0A2540"/>
        </w:rPr>
        <w:t xml:space="preserve">1. </w:t>
      </w:r>
      <w:r>
        <w:rPr>
          <w:rFonts w:ascii="Arial" w:hAnsi="Arial" w:eastAsia="Arial"/>
        </w:rPr>
        <w:t>Encienda el computador e inicie sesión en Windows.</w:t>
      </w:r>
    </w:p>
    <w:p>
      <w:pPr>
        <w:ind w:left="259" w:hanging="259"/>
      </w:pPr>
      <w:r>
        <w:rPr>
          <w:rFonts w:ascii="Arial" w:hAnsi="Arial" w:eastAsia="Arial"/>
          <w:b/>
          <w:color w:val="0A2540"/>
        </w:rPr>
        <w:t xml:space="preserve">2. </w:t>
      </w:r>
      <w:r>
        <w:rPr>
          <w:rFonts w:ascii="Arial" w:hAnsi="Arial" w:eastAsia="Arial"/>
        </w:rPr>
        <w:t>Busque el acceso directo MerkaERP en el escritorio o menú Inicio.</w:t>
      </w:r>
    </w:p>
    <w:p>
      <w:pPr>
        <w:ind w:left="259" w:hanging="259"/>
      </w:pPr>
      <w:r>
        <w:rPr>
          <w:rFonts w:ascii="Arial" w:hAnsi="Arial" w:eastAsia="Arial"/>
          <w:b/>
          <w:color w:val="0A2540"/>
        </w:rPr>
        <w:t xml:space="preserve">3. </w:t>
      </w:r>
      <w:r>
        <w:rPr>
          <w:rFonts w:ascii="Arial" w:hAnsi="Arial" w:eastAsia="Arial"/>
        </w:rPr>
        <w:t>Haga un clic y espere a que aparezca la pantalla de acceso. No abra varias copias por impaciencia.</w:t>
      </w:r>
    </w:p>
    <w:p>
      <w:pPr>
        <w:ind w:left="259" w:hanging="259"/>
      </w:pPr>
      <w:r>
        <w:rPr>
          <w:rFonts w:ascii="Arial" w:hAnsi="Arial" w:eastAsia="Arial"/>
          <w:b/>
          <w:color w:val="0A2540"/>
        </w:rPr>
        <w:t xml:space="preserve">4. </w:t>
      </w:r>
      <w:r>
        <w:rPr>
          <w:rFonts w:ascii="Arial" w:hAnsi="Arial" w:eastAsia="Arial"/>
        </w:rPr>
        <w:t>Si Windows muestra una advertencia de editor o integridad, no la ignore: confirme que el instalador proviene del canal autorizado.</w:t>
      </w:r>
    </w:p>
    <w:p>
      <w:pPr>
        <w:pStyle w:val="Heading2"/>
      </w:pPr>
      <w:r>
        <w:t>Licencia y familia de producto</w:t>
      </w:r>
    </w:p>
    <w:p>
      <w:r>
        <w:rPr>
          <w:rFonts w:ascii="Arial" w:hAnsi="Arial" w:eastAsia="Arial"/>
        </w:rPr>
        <w:t>Esta instalación pertenece a la familia MerkaERP Público. La familia se determina mediante la licencia y no existe un selector para cambiar a la otra familia. Los permisos del usuario operan dentro de la familia adquirida; no convierten una licencia Público en otro producto.</w:t>
      </w:r>
    </w:p>
    <w:p>
      <w:pPr>
        <w:pStyle w:val="Heading2"/>
      </w:pPr>
      <w:r>
        <w:t>Ingreso de usuario</w:t>
      </w:r>
    </w:p>
    <w:p>
      <w:pPr>
        <w:ind w:left="259" w:hanging="259"/>
      </w:pPr>
      <w:r>
        <w:rPr>
          <w:rFonts w:ascii="Arial" w:hAnsi="Arial" w:eastAsia="Arial"/>
          <w:b/>
          <w:color w:val="0A2540"/>
        </w:rPr>
        <w:t xml:space="preserve">1. </w:t>
      </w:r>
      <w:r>
        <w:rPr>
          <w:rFonts w:ascii="Arial" w:hAnsi="Arial" w:eastAsia="Arial"/>
        </w:rPr>
        <w:t>Escriba su nombre de usuario. Cada persona debe usar su propia cuenta.</w:t>
      </w:r>
    </w:p>
    <w:p>
      <w:pPr>
        <w:ind w:left="259" w:hanging="259"/>
      </w:pPr>
      <w:r>
        <w:rPr>
          <w:rFonts w:ascii="Arial" w:hAnsi="Arial" w:eastAsia="Arial"/>
          <w:b/>
          <w:color w:val="0A2540"/>
        </w:rPr>
        <w:t xml:space="preserve">2. </w:t>
      </w:r>
      <w:r>
        <w:rPr>
          <w:rFonts w:ascii="Arial" w:hAnsi="Arial" w:eastAsia="Arial"/>
        </w:rPr>
        <w:t>Escriba su PIN o credencial. Mientras escribe, evite que otra persona observe el teclado.</w:t>
      </w:r>
    </w:p>
    <w:p>
      <w:pPr>
        <w:ind w:left="259" w:hanging="259"/>
      </w:pPr>
      <w:r>
        <w:rPr>
          <w:rFonts w:ascii="Arial" w:hAnsi="Arial" w:eastAsia="Arial"/>
          <w:b/>
          <w:color w:val="0A2540"/>
        </w:rPr>
        <w:t xml:space="preserve">3. </w:t>
      </w:r>
      <w:r>
        <w:rPr>
          <w:rFonts w:ascii="Arial" w:hAnsi="Arial" w:eastAsia="Arial"/>
        </w:rPr>
        <w:t>Pulse Ingresar una sola vez y espere la respuesta.</w:t>
      </w:r>
    </w:p>
    <w:p>
      <w:pPr>
        <w:ind w:left="259" w:hanging="259"/>
      </w:pPr>
      <w:r>
        <w:rPr>
          <w:rFonts w:ascii="Arial" w:hAnsi="Arial" w:eastAsia="Arial"/>
          <w:b/>
          <w:color w:val="0A2540"/>
        </w:rPr>
        <w:t xml:space="preserve">4. </w:t>
      </w:r>
      <w:r>
        <w:rPr>
          <w:rFonts w:ascii="Arial" w:hAnsi="Arial" w:eastAsia="Arial"/>
        </w:rPr>
        <w:t>Si el sistema solicita definir el PIN inicial del administrador, elija uno fuerte y confírmelo. No lo deje vacío.</w:t>
      </w:r>
    </w:p>
    <w:p>
      <w:pPr>
        <w:ind w:left="259" w:hanging="259"/>
      </w:pPr>
      <w:r>
        <w:rPr>
          <w:rFonts w:ascii="Arial" w:hAnsi="Arial" w:eastAsia="Arial"/>
          <w:b/>
          <w:color w:val="0A2540"/>
        </w:rPr>
        <w:t xml:space="preserve">5. </w:t>
      </w:r>
      <w:r>
        <w:rPr>
          <w:rFonts w:ascii="Arial" w:hAnsi="Arial" w:eastAsia="Arial"/>
        </w:rPr>
        <w:t>Al terminar la jornada, cierre sesión desde MerkaERP; no deje una sesión administrativa abierta.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B42318"/>
              <w:bottom w:val="single" w:sz="2" w:color="E9ECF2"/>
              <w:right w:val="single" w:sz="2" w:color="E9ECF2"/>
            </w:tcBorders>
          </w:tcPr>
          <w:p>
            <w:r>
              <w:rPr>
                <w:rFonts w:ascii="Arial" w:hAnsi="Arial" w:eastAsia="Arial"/>
                <w:b/>
                <w:color w:val="B42318"/>
                <w:sz w:val="19"/>
              </w:rPr>
              <w:t xml:space="preserve">NO COMPARTA CUENTAS · </w:t>
            </w:r>
            <w:r>
              <w:rPr>
                <w:rFonts w:ascii="Arial" w:hAnsi="Arial" w:eastAsia="Arial"/>
                <w:color w:val="444B58"/>
                <w:sz w:val="19"/>
              </w:rPr>
              <w:t>La auditoría depende de saber qué usuario realizó cada acción. Compartir credenciales destruye esa trazabilidad y aumenta el riesgo de errores o fraude.</w:t>
            </w:r>
          </w:p>
        </w:tc>
      </w:tr>
    </w:tbl>
    <w:p>
      <w:pPr>
        <w:spacing w:after="0"/>
      </w:pPr>
    </w:p>
    <w:p>
      <w:pPr>
        <w:pStyle w:val="Heading1"/>
      </w:pPr>
      <w:r>
        <w:t>Onboarding profesional: primera configuración</w:t>
      </w:r>
    </w:p>
    <w:p>
      <w:r>
        <w:rPr>
          <w:rFonts w:ascii="Arial" w:hAnsi="Arial" w:eastAsia="Arial"/>
        </w:rPr>
        <w:t>El onboarding aparece al crear una organización o entidad nueva. Su objetivo es evitar que el usuario empiece a registrar operaciones sin haber definido identidad, continuidad, módulos y parámetros básicos.</w:t>
      </w:r>
    </w:p>
    <w:p>
      <w:pPr>
        <w:ind w:left="259" w:hanging="259"/>
      </w:pPr>
      <w:r>
        <w:rPr>
          <w:rFonts w:ascii="Arial" w:hAnsi="Arial" w:eastAsia="Arial"/>
          <w:b/>
          <w:color w:val="0A2540"/>
        </w:rPr>
        <w:t xml:space="preserve">1. </w:t>
      </w:r>
      <w:r>
        <w:rPr>
          <w:rFonts w:ascii="Arial" w:hAnsi="Arial" w:eastAsia="Arial"/>
        </w:rPr>
        <w:t>Revise Producto licenciado. No puede cambiarse desde el onboarding.</w:t>
      </w:r>
    </w:p>
    <w:p>
      <w:pPr>
        <w:ind w:left="259" w:hanging="259"/>
      </w:pPr>
      <w:r>
        <w:rPr>
          <w:rFonts w:ascii="Arial" w:hAnsi="Arial" w:eastAsia="Arial"/>
          <w:b/>
          <w:color w:val="0A2540"/>
        </w:rPr>
        <w:t xml:space="preserve">2. </w:t>
      </w:r>
      <w:r>
        <w:rPr>
          <w:rFonts w:ascii="Arial" w:hAnsi="Arial" w:eastAsia="Arial"/>
        </w:rPr>
        <w:t>Diligencie Datos base: nombre de organización, identificación y datos generales que alimentarán documentos y reportes.</w:t>
      </w:r>
    </w:p>
    <w:p>
      <w:pPr>
        <w:ind w:left="259" w:hanging="259"/>
      </w:pPr>
      <w:r>
        <w:rPr>
          <w:rFonts w:ascii="Arial" w:hAnsi="Arial" w:eastAsia="Arial"/>
          <w:b/>
          <w:color w:val="0A2540"/>
        </w:rPr>
        <w:t xml:space="preserve">3. </w:t>
      </w:r>
      <w:r>
        <w:rPr>
          <w:rFonts w:ascii="Arial" w:hAnsi="Arial" w:eastAsia="Arial"/>
        </w:rPr>
        <w:t>Seleccione la plantilla o parámetros iniciales que correspondan, sin habilitar módulos que la organización no vaya a utilizar.</w:t>
      </w:r>
    </w:p>
    <w:p>
      <w:pPr>
        <w:ind w:left="259" w:hanging="259"/>
      </w:pPr>
      <w:r>
        <w:rPr>
          <w:rFonts w:ascii="Arial" w:hAnsi="Arial" w:eastAsia="Arial"/>
          <w:b/>
          <w:color w:val="0A2540"/>
        </w:rPr>
        <w:t xml:space="preserve">4. </w:t>
      </w:r>
      <w:r>
        <w:rPr>
          <w:rFonts w:ascii="Arial" w:hAnsi="Arial" w:eastAsia="Arial"/>
        </w:rPr>
        <w:t>Revise los módulos activos. Un módulo deshabilitado no debe aparecer como parte de la operación ordinaria.</w:t>
      </w:r>
    </w:p>
    <w:p>
      <w:pPr>
        <w:ind w:left="259" w:hanging="259"/>
      </w:pPr>
      <w:r>
        <w:rPr>
          <w:rFonts w:ascii="Arial" w:hAnsi="Arial" w:eastAsia="Arial"/>
          <w:b/>
          <w:color w:val="0A2540"/>
        </w:rPr>
        <w:t xml:space="preserve">5. </w:t>
      </w:r>
      <w:r>
        <w:rPr>
          <w:rFonts w:ascii="Arial" w:hAnsi="Arial" w:eastAsia="Arial"/>
        </w:rPr>
        <w:t>Configure impuestos, documentos y parámetros iniciales que correspondan a la familia licenciada.</w:t>
      </w:r>
    </w:p>
    <w:p>
      <w:pPr>
        <w:ind w:left="259" w:hanging="259"/>
      </w:pPr>
      <w:r>
        <w:rPr>
          <w:rFonts w:ascii="Arial" w:hAnsi="Arial" w:eastAsia="Arial"/>
          <w:b/>
          <w:color w:val="0A2540"/>
        </w:rPr>
        <w:t xml:space="preserve">6. </w:t>
      </w:r>
      <w:r>
        <w:rPr>
          <w:rFonts w:ascii="Arial" w:hAnsi="Arial" w:eastAsia="Arial"/>
        </w:rPr>
        <w:t>Revise Continuidad operativa y confirme la política de respaldo y recuperación.</w:t>
      </w:r>
    </w:p>
    <w:p>
      <w:pPr>
        <w:ind w:left="259" w:hanging="259"/>
      </w:pPr>
      <w:r>
        <w:rPr>
          <w:rFonts w:ascii="Arial" w:hAnsi="Arial" w:eastAsia="Arial"/>
          <w:b/>
          <w:color w:val="0A2540"/>
        </w:rPr>
        <w:t xml:space="preserve">7. </w:t>
      </w:r>
      <w:r>
        <w:rPr>
          <w:rFonts w:ascii="Arial" w:hAnsi="Arial" w:eastAsia="Arial"/>
        </w:rPr>
        <w:t>Indique si proviene de otro sistema. Si responde sí, MerkaERP puede abrir el asistente de migración al finalizar.</w:t>
      </w:r>
    </w:p>
    <w:p>
      <w:pPr>
        <w:ind w:left="259" w:hanging="259"/>
      </w:pPr>
      <w:r>
        <w:rPr>
          <w:rFonts w:ascii="Arial" w:hAnsi="Arial" w:eastAsia="Arial"/>
          <w:b/>
          <w:color w:val="0A2540"/>
        </w:rPr>
        <w:t xml:space="preserve">8. </w:t>
      </w:r>
      <w:r>
        <w:rPr>
          <w:rFonts w:ascii="Arial" w:hAnsi="Arial" w:eastAsia="Arial"/>
        </w:rPr>
        <w:t>Revise la vista previa y cree la organización. Después valide usuarios, permisos, saldos y respaldos antes del Go-Live.</w:t>
      </w: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Producto licenciado</w:t>
            </w:r>
          </w:p>
        </w:tc>
        <w:tc>
          <w:tcPr>
            <w:tcW w:type="dxa" w:w="6552"/>
            <w:vAlign w:val="top"/>
          </w:tcPr>
          <w:p>
            <w:pPr>
              <w:spacing w:after="20"/>
            </w:pPr>
            <w:r>
              <w:rPr>
                <w:rFonts w:ascii="Arial" w:hAnsi="Arial" w:eastAsia="Arial"/>
                <w:color w:val="111827"/>
                <w:sz w:val="16"/>
              </w:rPr>
              <w:t>Muestra MerkaERP Público. Es informativo y no permite convertir la instalación a Comercial.</w:t>
            </w:r>
          </w:p>
        </w:tc>
      </w:tr>
      <w:tr>
        <w:trPr>
          <w:cantSplit w:val="true"/>
        </w:trPr>
        <w:tc>
          <w:tcPr>
            <w:tcW w:type="dxa" w:w="3384"/>
            <w:vAlign w:val="top"/>
            <w:shd w:fill="F4F6F9"/>
          </w:tcPr>
          <w:p>
            <w:pPr>
              <w:spacing w:after="20"/>
            </w:pPr>
            <w:r>
              <w:rPr>
                <w:rFonts w:ascii="Arial" w:hAnsi="Arial" w:eastAsia="Arial"/>
                <w:color w:val="111827"/>
                <w:sz w:val="16"/>
              </w:rPr>
              <w:t>Datos de la Entidad</w:t>
            </w:r>
          </w:p>
        </w:tc>
        <w:tc>
          <w:tcPr>
            <w:tcW w:type="dxa" w:w="6552"/>
            <w:vAlign w:val="top"/>
          </w:tcPr>
          <w:p>
            <w:pPr>
              <w:spacing w:after="20"/>
            </w:pPr>
            <w:r>
              <w:rPr>
                <w:rFonts w:ascii="Arial" w:hAnsi="Arial" w:eastAsia="Arial"/>
                <w:color w:val="111827"/>
                <w:sz w:val="16"/>
              </w:rPr>
              <w:t>Nombre, NIT/identificación y datos institucionales que alimentarán documentos y reportes.</w:t>
            </w:r>
          </w:p>
        </w:tc>
      </w:tr>
      <w:tr>
        <w:trPr>
          <w:cantSplit w:val="true"/>
        </w:trPr>
        <w:tc>
          <w:tcPr>
            <w:tcW w:type="dxa" w:w="3384"/>
            <w:vAlign w:val="top"/>
            <w:shd w:fill="F4F6F9"/>
          </w:tcPr>
          <w:p>
            <w:pPr>
              <w:spacing w:after="20"/>
            </w:pPr>
            <w:r>
              <w:rPr>
                <w:rFonts w:ascii="Arial" w:hAnsi="Arial" w:eastAsia="Arial"/>
                <w:color w:val="111827"/>
                <w:sz w:val="16"/>
              </w:rPr>
              <w:t>Tipo de entidad pública</w:t>
            </w:r>
          </w:p>
        </w:tc>
        <w:tc>
          <w:tcPr>
            <w:tcW w:type="dxa" w:w="6552"/>
            <w:vAlign w:val="top"/>
          </w:tcPr>
          <w:p>
            <w:pPr>
              <w:spacing w:after="20"/>
            </w:pPr>
            <w:r>
              <w:rPr>
                <w:rFonts w:ascii="Arial" w:hAnsi="Arial" w:eastAsia="Arial"/>
                <w:color w:val="111827"/>
                <w:sz w:val="16"/>
              </w:rPr>
              <w:t>Clasificación institucional que orienta parámetros y módulos aplicables.</w:t>
            </w:r>
          </w:p>
        </w:tc>
      </w:tr>
      <w:tr>
        <w:trPr>
          <w:cantSplit w:val="true"/>
        </w:trPr>
        <w:tc>
          <w:tcPr>
            <w:tcW w:type="dxa" w:w="3384"/>
            <w:vAlign w:val="top"/>
            <w:shd w:fill="F4F6F9"/>
          </w:tcPr>
          <w:p>
            <w:pPr>
              <w:spacing w:after="20"/>
            </w:pPr>
            <w:r>
              <w:rPr>
                <w:rFonts w:ascii="Arial" w:hAnsi="Arial" w:eastAsia="Arial"/>
                <w:color w:val="111827"/>
                <w:sz w:val="16"/>
              </w:rPr>
              <w:t>Plantilla institucional</w:t>
            </w:r>
          </w:p>
        </w:tc>
        <w:tc>
          <w:tcPr>
            <w:tcW w:type="dxa" w:w="6552"/>
            <w:vAlign w:val="top"/>
          </w:tcPr>
          <w:p>
            <w:pPr>
              <w:spacing w:after="20"/>
            </w:pPr>
            <w:r>
              <w:rPr>
                <w:rFonts w:ascii="Arial" w:hAnsi="Arial" w:eastAsia="Arial"/>
                <w:color w:val="111827"/>
                <w:sz w:val="16"/>
              </w:rPr>
              <w:t>Configuración inicial sugerida; debe revisarse contra los actos, políticas e instrumentos vigentes de la entidad.</w:t>
            </w:r>
          </w:p>
        </w:tc>
      </w:tr>
      <w:tr>
        <w:trPr>
          <w:cantSplit w:val="true"/>
        </w:trPr>
        <w:tc>
          <w:tcPr>
            <w:tcW w:type="dxa" w:w="3384"/>
            <w:vAlign w:val="top"/>
            <w:shd w:fill="F4F6F9"/>
          </w:tcPr>
          <w:p>
            <w:pPr>
              <w:spacing w:after="20"/>
            </w:pPr>
            <w:r>
              <w:rPr>
                <w:rFonts w:ascii="Arial" w:hAnsi="Arial" w:eastAsia="Arial"/>
                <w:color w:val="111827"/>
                <w:sz w:val="16"/>
              </w:rPr>
              <w:t>Presupuesto Público + PAC</w:t>
            </w:r>
          </w:p>
        </w:tc>
        <w:tc>
          <w:tcPr>
            <w:tcW w:type="dxa" w:w="6552"/>
            <w:vAlign w:val="top"/>
          </w:tcPr>
          <w:p>
            <w:pPr>
              <w:spacing w:after="20"/>
            </w:pPr>
            <w:r>
              <w:rPr>
                <w:rFonts w:ascii="Arial" w:hAnsi="Arial" w:eastAsia="Arial"/>
                <w:color w:val="111827"/>
                <w:sz w:val="16"/>
              </w:rPr>
              <w:t>Habilita la gestión presupuestal y de caja cuando corresponda.</w:t>
            </w:r>
          </w:p>
        </w:tc>
      </w:tr>
      <w:tr>
        <w:trPr>
          <w:cantSplit w:val="true"/>
        </w:trPr>
        <w:tc>
          <w:tcPr>
            <w:tcW w:type="dxa" w:w="3384"/>
            <w:vAlign w:val="top"/>
            <w:shd w:fill="F4F6F9"/>
          </w:tcPr>
          <w:p>
            <w:pPr>
              <w:spacing w:after="20"/>
            </w:pPr>
            <w:r>
              <w:rPr>
                <w:rFonts w:ascii="Arial" w:hAnsi="Arial" w:eastAsia="Arial"/>
                <w:color w:val="111827"/>
                <w:sz w:val="16"/>
              </w:rPr>
              <w:t>Contabilidad NICSP</w:t>
            </w:r>
          </w:p>
        </w:tc>
        <w:tc>
          <w:tcPr>
            <w:tcW w:type="dxa" w:w="6552"/>
            <w:vAlign w:val="top"/>
          </w:tcPr>
          <w:p>
            <w:pPr>
              <w:spacing w:after="20"/>
            </w:pPr>
            <w:r>
              <w:rPr>
                <w:rFonts w:ascii="Arial" w:hAnsi="Arial" w:eastAsia="Arial"/>
                <w:color w:val="111827"/>
                <w:sz w:val="16"/>
              </w:rPr>
              <w:t>Habilita la contabilidad pública y sus parámetros relacionados.</w:t>
            </w:r>
          </w:p>
        </w:tc>
      </w:tr>
      <w:tr>
        <w:trPr>
          <w:cantSplit w:val="true"/>
        </w:trPr>
        <w:tc>
          <w:tcPr>
            <w:tcW w:type="dxa" w:w="3384"/>
            <w:vAlign w:val="top"/>
            <w:shd w:fill="F4F6F9"/>
          </w:tcPr>
          <w:p>
            <w:pPr>
              <w:spacing w:after="20"/>
            </w:pPr>
            <w:r>
              <w:rPr>
                <w:rFonts w:ascii="Arial" w:hAnsi="Arial" w:eastAsia="Arial"/>
                <w:color w:val="111827"/>
                <w:sz w:val="16"/>
              </w:rPr>
              <w:t>Contratación / SECOP</w:t>
            </w:r>
          </w:p>
        </w:tc>
        <w:tc>
          <w:tcPr>
            <w:tcW w:type="dxa" w:w="6552"/>
            <w:vAlign w:val="top"/>
          </w:tcPr>
          <w:p>
            <w:pPr>
              <w:spacing w:after="20"/>
            </w:pPr>
            <w:r>
              <w:rPr>
                <w:rFonts w:ascii="Arial" w:hAnsi="Arial" w:eastAsia="Arial"/>
                <w:color w:val="111827"/>
                <w:sz w:val="16"/>
              </w:rPr>
              <w:t>Activa la gestión contractual e interoperabilidad configurada por la entidad.</w:t>
            </w:r>
          </w:p>
        </w:tc>
      </w:tr>
      <w:tr>
        <w:trPr>
          <w:cantSplit w:val="true"/>
        </w:trPr>
        <w:tc>
          <w:tcPr>
            <w:tcW w:type="dxa" w:w="3384"/>
            <w:vAlign w:val="top"/>
            <w:shd w:fill="F4F6F9"/>
          </w:tcPr>
          <w:p>
            <w:pPr>
              <w:spacing w:after="20"/>
            </w:pPr>
            <w:r>
              <w:rPr>
                <w:rFonts w:ascii="Arial" w:hAnsi="Arial" w:eastAsia="Arial"/>
                <w:color w:val="111827"/>
                <w:sz w:val="16"/>
              </w:rPr>
              <w:t>Planeación / MGA / PDT</w:t>
            </w:r>
          </w:p>
        </w:tc>
        <w:tc>
          <w:tcPr>
            <w:tcW w:type="dxa" w:w="6552"/>
            <w:vAlign w:val="top"/>
          </w:tcPr>
          <w:p>
            <w:pPr>
              <w:spacing w:after="20"/>
            </w:pPr>
            <w:r>
              <w:rPr>
                <w:rFonts w:ascii="Arial" w:hAnsi="Arial" w:eastAsia="Arial"/>
                <w:color w:val="111827"/>
                <w:sz w:val="16"/>
              </w:rPr>
              <w:t>Activa los componentes de planeación y proyectos que correspondan.</w:t>
            </w:r>
          </w:p>
        </w:tc>
      </w:tr>
      <w:tr>
        <w:trPr>
          <w:cantSplit w:val="true"/>
        </w:trPr>
        <w:tc>
          <w:tcPr>
            <w:tcW w:type="dxa" w:w="3384"/>
            <w:vAlign w:val="top"/>
            <w:shd w:fill="F4F6F9"/>
          </w:tcPr>
          <w:p>
            <w:pPr>
              <w:spacing w:after="20"/>
            </w:pPr>
            <w:r>
              <w:rPr>
                <w:rFonts w:ascii="Arial" w:hAnsi="Arial" w:eastAsia="Arial"/>
                <w:color w:val="111827"/>
                <w:sz w:val="16"/>
              </w:rPr>
              <w:t>Regalías / SGP</w:t>
            </w:r>
          </w:p>
        </w:tc>
        <w:tc>
          <w:tcPr>
            <w:tcW w:type="dxa" w:w="6552"/>
            <w:vAlign w:val="top"/>
          </w:tcPr>
          <w:p>
            <w:pPr>
              <w:spacing w:after="20"/>
            </w:pPr>
            <w:r>
              <w:rPr>
                <w:rFonts w:ascii="Arial" w:hAnsi="Arial" w:eastAsia="Arial"/>
                <w:color w:val="111827"/>
                <w:sz w:val="16"/>
              </w:rPr>
              <w:t>Activa la gestión y seguimiento de regalías/transferencias cuando aplique.</w:t>
            </w:r>
          </w:p>
        </w:tc>
      </w:tr>
      <w:tr>
        <w:trPr>
          <w:cantSplit w:val="true"/>
        </w:trPr>
        <w:tc>
          <w:tcPr>
            <w:tcW w:type="dxa" w:w="3384"/>
            <w:vAlign w:val="top"/>
            <w:shd w:fill="F4F6F9"/>
          </w:tcPr>
          <w:p>
            <w:pPr>
              <w:spacing w:after="20"/>
            </w:pPr>
            <w:r>
              <w:rPr>
                <w:rFonts w:ascii="Arial" w:hAnsi="Arial" w:eastAsia="Arial"/>
                <w:color w:val="111827"/>
                <w:sz w:val="16"/>
              </w:rPr>
              <w:t>Salud Pública</w:t>
            </w:r>
          </w:p>
        </w:tc>
        <w:tc>
          <w:tcPr>
            <w:tcW w:type="dxa" w:w="6552"/>
            <w:vAlign w:val="top"/>
          </w:tcPr>
          <w:p>
            <w:pPr>
              <w:spacing w:after="20"/>
            </w:pPr>
            <w:r>
              <w:rPr>
                <w:rFonts w:ascii="Arial" w:hAnsi="Arial" w:eastAsia="Arial"/>
                <w:color w:val="111827"/>
                <w:sz w:val="16"/>
              </w:rPr>
              <w:t>Activa los procesos específicos de salud pública si la entidad los utiliza.</w:t>
            </w:r>
          </w:p>
        </w:tc>
      </w:tr>
      <w:tr>
        <w:trPr>
          <w:cantSplit w:val="true"/>
        </w:trPr>
        <w:tc>
          <w:tcPr>
            <w:tcW w:type="dxa" w:w="3384"/>
            <w:vAlign w:val="top"/>
            <w:shd w:fill="F4F6F9"/>
          </w:tcPr>
          <w:p>
            <w:pPr>
              <w:spacing w:after="20"/>
            </w:pPr>
            <w:r>
              <w:rPr>
                <w:rFonts w:ascii="Arial" w:hAnsi="Arial" w:eastAsia="Arial"/>
                <w:color w:val="111827"/>
                <w:sz w:val="16"/>
              </w:rPr>
              <w:t>Gestión Documental · SGDEA</w:t>
            </w:r>
          </w:p>
        </w:tc>
        <w:tc>
          <w:tcPr>
            <w:tcW w:type="dxa" w:w="6552"/>
            <w:vAlign w:val="top"/>
          </w:tcPr>
          <w:p>
            <w:pPr>
              <w:spacing w:after="20"/>
            </w:pPr>
            <w:r>
              <w:rPr>
                <w:rFonts w:ascii="Arial" w:hAnsi="Arial" w:eastAsia="Arial"/>
                <w:color w:val="111827"/>
                <w:sz w:val="16"/>
              </w:rPr>
              <w:t>Habilita radicación, expedientes, archivo y la capa archivística institucional.</w:t>
            </w:r>
          </w:p>
        </w:tc>
      </w:tr>
      <w:tr>
        <w:trPr>
          <w:cantSplit w:val="true"/>
        </w:trPr>
        <w:tc>
          <w:tcPr>
            <w:tcW w:type="dxa" w:w="3384"/>
            <w:vAlign w:val="top"/>
            <w:shd w:fill="F4F6F9"/>
          </w:tcPr>
          <w:p>
            <w:pPr>
              <w:spacing w:after="20"/>
            </w:pPr>
            <w:r>
              <w:rPr>
                <w:rFonts w:ascii="Arial" w:hAnsi="Arial" w:eastAsia="Arial"/>
                <w:color w:val="111827"/>
                <w:sz w:val="16"/>
              </w:rPr>
              <w:t>Instrumentos archivísticos</w:t>
            </w:r>
          </w:p>
        </w:tc>
        <w:tc>
          <w:tcPr>
            <w:tcW w:type="dxa" w:w="6552"/>
            <w:vAlign w:val="top"/>
          </w:tcPr>
          <w:p>
            <w:pPr>
              <w:spacing w:after="20"/>
            </w:pPr>
            <w:r>
              <w:rPr>
                <w:rFonts w:ascii="Arial" w:hAnsi="Arial" w:eastAsia="Arial"/>
                <w:color w:val="111827"/>
                <w:sz w:val="16"/>
              </w:rPr>
              <w:t>PGD, PINAR, CCD, TRD/TVD y demás instrumentos se configuran con los actos y valores adoptados por la entidad.</w:t>
            </w:r>
          </w:p>
        </w:tc>
      </w:tr>
      <w:tr>
        <w:trPr>
          <w:cantSplit w:val="true"/>
        </w:trPr>
        <w:tc>
          <w:tcPr>
            <w:tcW w:type="dxa" w:w="3384"/>
            <w:vAlign w:val="top"/>
            <w:shd w:fill="F4F6F9"/>
          </w:tcPr>
          <w:p>
            <w:pPr>
              <w:spacing w:after="20"/>
            </w:pPr>
            <w:r>
              <w:rPr>
                <w:rFonts w:ascii="Arial" w:hAnsi="Arial" w:eastAsia="Arial"/>
                <w:color w:val="111827"/>
                <w:sz w:val="16"/>
              </w:rPr>
              <w:t>Integraciones institucionales</w:t>
            </w:r>
          </w:p>
        </w:tc>
        <w:tc>
          <w:tcPr>
            <w:tcW w:type="dxa" w:w="6552"/>
            <w:vAlign w:val="top"/>
          </w:tcPr>
          <w:p>
            <w:pPr>
              <w:spacing w:after="20"/>
            </w:pPr>
            <w:r>
              <w:rPr>
                <w:rFonts w:ascii="Arial" w:hAnsi="Arial" w:eastAsia="Arial"/>
                <w:color w:val="111827"/>
                <w:sz w:val="16"/>
              </w:rPr>
              <w:t>Permite preparar SECOP, CHIP, SIIF, PILA, BPIN, transparencia u otros canales; sus credenciales se configuran posteriormente.</w:t>
            </w:r>
          </w:p>
        </w:tc>
      </w:tr>
      <w:tr>
        <w:trPr>
          <w:cantSplit w:val="true"/>
        </w:trPr>
        <w:tc>
          <w:tcPr>
            <w:tcW w:type="dxa" w:w="3384"/>
            <w:vAlign w:val="top"/>
            <w:shd w:fill="F4F6F9"/>
          </w:tcPr>
          <w:p>
            <w:pPr>
              <w:spacing w:after="20"/>
            </w:pPr>
            <w:r>
              <w:rPr>
                <w:rFonts w:ascii="Arial" w:hAnsi="Arial" w:eastAsia="Arial"/>
                <w:color w:val="111827"/>
                <w:sz w:val="16"/>
              </w:rPr>
              <w:t>Continuidad operativa</w:t>
            </w:r>
          </w:p>
        </w:tc>
        <w:tc>
          <w:tcPr>
            <w:tcW w:type="dxa" w:w="6552"/>
            <w:vAlign w:val="top"/>
          </w:tcPr>
          <w:p>
            <w:pPr>
              <w:spacing w:after="20"/>
            </w:pPr>
            <w:r>
              <w:rPr>
                <w:rFonts w:ascii="Arial" w:hAnsi="Arial" w:eastAsia="Arial"/>
                <w:color w:val="111827"/>
                <w:sz w:val="16"/>
              </w:rPr>
              <w:t>Confirma la política institucional de respaldo y recuperación.</w:t>
            </w:r>
          </w:p>
        </w:tc>
      </w:tr>
      <w:tr>
        <w:trPr>
          <w:cantSplit w:val="true"/>
        </w:trPr>
        <w:tc>
          <w:tcPr>
            <w:tcW w:type="dxa" w:w="3384"/>
            <w:vAlign w:val="top"/>
            <w:shd w:fill="F4F6F9"/>
          </w:tcPr>
          <w:p>
            <w:pPr>
              <w:spacing w:after="20"/>
            </w:pPr>
            <w:r>
              <w:rPr>
                <w:rFonts w:ascii="Arial" w:hAnsi="Arial" w:eastAsia="Arial"/>
                <w:color w:val="111827"/>
                <w:sz w:val="16"/>
              </w:rPr>
              <w:t>¿Proviene de otro sistema?</w:t>
            </w:r>
          </w:p>
        </w:tc>
        <w:tc>
          <w:tcPr>
            <w:tcW w:type="dxa" w:w="6552"/>
            <w:vAlign w:val="top"/>
          </w:tcPr>
          <w:p>
            <w:pPr>
              <w:spacing w:after="20"/>
            </w:pPr>
            <w:r>
              <w:rPr>
                <w:rFonts w:ascii="Arial" w:hAnsi="Arial" w:eastAsia="Arial"/>
                <w:color w:val="111827"/>
                <w:sz w:val="16"/>
              </w:rPr>
              <w:t>Si se marca Sí, al finalizar puede abrir el asistente de migración institucional.</w:t>
            </w:r>
          </w:p>
        </w:tc>
      </w:tr>
      <w:tr>
        <w:trPr>
          <w:cantSplit w:val="true"/>
        </w:trPr>
        <w:tc>
          <w:tcPr>
            <w:tcW w:type="dxa" w:w="3384"/>
            <w:vAlign w:val="top"/>
            <w:shd w:fill="F4F6F9"/>
          </w:tcPr>
          <w:p>
            <w:pPr>
              <w:spacing w:after="20"/>
            </w:pPr>
            <w:r>
              <w:rPr>
                <w:rFonts w:ascii="Arial" w:hAnsi="Arial" w:eastAsia="Arial"/>
                <w:color w:val="111827"/>
                <w:sz w:val="16"/>
              </w:rPr>
              <w:t>Vista previa</w:t>
            </w:r>
          </w:p>
        </w:tc>
        <w:tc>
          <w:tcPr>
            <w:tcW w:type="dxa" w:w="6552"/>
            <w:vAlign w:val="top"/>
          </w:tcPr>
          <w:p>
            <w:pPr>
              <w:spacing w:after="20"/>
            </w:pPr>
            <w:r>
              <w:rPr>
                <w:rFonts w:ascii="Arial" w:hAnsi="Arial" w:eastAsia="Arial"/>
                <w:color w:val="111827"/>
                <w:sz w:val="16"/>
              </w:rPr>
              <w:t>Resumen final antes de crear la entidad. Verifique identidad, módulos y parámetros antes de continuar.</w:t>
            </w:r>
          </w:p>
        </w:tc>
      </w:tr>
    </w:tbl>
    <w:p>
      <w:pPr>
        <w:pStyle w:val="Heading1"/>
      </w:pPr>
      <w:r>
        <w:t>Seguridad y protección de la información</w:t>
      </w:r>
    </w:p>
    <w:p>
      <w:r>
        <w:rPr>
          <w:rFonts w:ascii="Arial" w:hAnsi="Arial" w:eastAsia="Arial"/>
        </w:rPr>
        <w:t>Este capítulo debe ser leído por todos los usuarios y especialmente por administradores. La seguridad de un ERP no depende de una sola contraseña: combina controles de acceso, integridad, auditoría, respaldos, protección del equipo, verificación de integraciones y procedimientos humanos.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PRINCIPIO CENTRAL · </w:t>
            </w:r>
            <w:r>
              <w:rPr>
                <w:rFonts w:ascii="Arial" w:hAnsi="Arial" w:eastAsia="Arial"/>
                <w:color w:val="444B58"/>
                <w:sz w:val="19"/>
              </w:rPr>
              <w:t>MerkaERP busca fallar de forma segura: cuando falta permiso, evidencia, firma o configuración válida, la operación sensible debe bloquearse o permanecer pendiente en vez de aparentar éxito.</w:t>
            </w:r>
          </w:p>
        </w:tc>
      </w:tr>
    </w:tbl>
    <w:p>
      <w:pPr>
        <w:spacing w:after="0"/>
      </w:pPr>
    </w:p>
    <w:p>
      <w:pPr>
        <w:pStyle w:val="Heading2"/>
      </w:pPr>
      <w:r>
        <w:t>Qué protege MerkaERP</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880"/>
            <w:shd w:fill="0A2540"/>
            <w:vAlign w:val="center"/>
          </w:tcPr>
          <w:p>
            <w:r>
              <w:rPr>
                <w:rFonts w:ascii="Arial" w:hAnsi="Arial" w:eastAsia="Arial"/>
                <w:b/>
                <w:color w:val="FFFFFF"/>
                <w:sz w:val="17"/>
              </w:rPr>
              <w:t>Control</w:t>
            </w:r>
          </w:p>
        </w:tc>
        <w:tc>
          <w:tcPr>
            <w:tcW w:type="dxa" w:w="7056"/>
            <w:shd w:fill="0A2540"/>
            <w:vAlign w:val="center"/>
          </w:tcPr>
          <w:p>
            <w:r>
              <w:rPr>
                <w:rFonts w:ascii="Arial" w:hAnsi="Arial" w:eastAsia="Arial"/>
                <w:b/>
                <w:color w:val="FFFFFF"/>
                <w:sz w:val="17"/>
              </w:rPr>
              <w:t>Protección práctica</w:t>
            </w:r>
          </w:p>
        </w:tc>
      </w:tr>
      <w:tr>
        <w:trPr>
          <w:cantSplit w:val="true"/>
        </w:trPr>
        <w:tc>
          <w:tcPr>
            <w:tcW w:type="dxa" w:w="2880"/>
            <w:vAlign w:val="top"/>
            <w:shd w:fill="F4F6F9"/>
          </w:tcPr>
          <w:p>
            <w:pPr>
              <w:spacing w:after="20"/>
            </w:pPr>
            <w:r>
              <w:rPr>
                <w:rFonts w:ascii="Arial" w:hAnsi="Arial" w:eastAsia="Arial"/>
                <w:color w:val="111827"/>
                <w:sz w:val="17"/>
              </w:rPr>
              <w:t>Familia de producto por licencia</w:t>
            </w:r>
          </w:p>
        </w:tc>
        <w:tc>
          <w:tcPr>
            <w:tcW w:type="dxa" w:w="7056"/>
            <w:vAlign w:val="top"/>
          </w:tcPr>
          <w:p>
            <w:pPr>
              <w:spacing w:after="20"/>
            </w:pPr>
            <w:r>
              <w:rPr>
                <w:rFonts w:ascii="Arial" w:hAnsi="Arial" w:eastAsia="Arial"/>
                <w:color w:val="111827"/>
                <w:sz w:val="17"/>
              </w:rPr>
              <w:t>Comercial y Público no son modos intercambiables. La licencia fija la familia y la aplicación solo compone la interfaz autorizada.</w:t>
            </w:r>
          </w:p>
        </w:tc>
      </w:tr>
      <w:tr>
        <w:trPr>
          <w:cantSplit w:val="true"/>
        </w:trPr>
        <w:tc>
          <w:tcPr>
            <w:tcW w:type="dxa" w:w="2880"/>
            <w:vAlign w:val="top"/>
            <w:shd w:fill="F4F6F9"/>
          </w:tcPr>
          <w:p>
            <w:pPr>
              <w:spacing w:after="20"/>
            </w:pPr>
            <w:r>
              <w:rPr>
                <w:rFonts w:ascii="Arial" w:hAnsi="Arial" w:eastAsia="Arial"/>
                <w:color w:val="111827"/>
                <w:sz w:val="17"/>
              </w:rPr>
              <w:t>Usuarios y roles</w:t>
            </w:r>
          </w:p>
        </w:tc>
        <w:tc>
          <w:tcPr>
            <w:tcW w:type="dxa" w:w="7056"/>
            <w:vAlign w:val="top"/>
          </w:tcPr>
          <w:p>
            <w:pPr>
              <w:spacing w:after="20"/>
            </w:pPr>
            <w:r>
              <w:rPr>
                <w:rFonts w:ascii="Arial" w:hAnsi="Arial" w:eastAsia="Arial"/>
                <w:color w:val="111827"/>
                <w:sz w:val="17"/>
              </w:rPr>
              <w:t>Cada usuario recibe acceso según rol, permisos de módulo y permisos de acción. Las funciones administrativas exigen autorización adicional.</w:t>
            </w:r>
          </w:p>
        </w:tc>
      </w:tr>
      <w:tr>
        <w:trPr>
          <w:cantSplit w:val="true"/>
        </w:trPr>
        <w:tc>
          <w:tcPr>
            <w:tcW w:type="dxa" w:w="2880"/>
            <w:vAlign w:val="top"/>
            <w:shd w:fill="F4F6F9"/>
          </w:tcPr>
          <w:p>
            <w:pPr>
              <w:spacing w:after="20"/>
            </w:pPr>
            <w:r>
              <w:rPr>
                <w:rFonts w:ascii="Arial" w:hAnsi="Arial" w:eastAsia="Arial"/>
                <w:color w:val="111827"/>
                <w:sz w:val="17"/>
              </w:rPr>
              <w:t>Almacenamiento seguro de secretos</w:t>
            </w:r>
          </w:p>
        </w:tc>
        <w:tc>
          <w:tcPr>
            <w:tcW w:type="dxa" w:w="7056"/>
            <w:vAlign w:val="top"/>
          </w:tcPr>
          <w:p>
            <w:pPr>
              <w:spacing w:after="20"/>
            </w:pPr>
            <w:r>
              <w:rPr>
                <w:rFonts w:ascii="Arial" w:hAnsi="Arial" w:eastAsia="Arial"/>
                <w:color w:val="111827"/>
                <w:sz w:val="17"/>
              </w:rPr>
              <w:t>Las credenciales de integraciones, tokens y secretos implementados con secure storage se mantienen fuera de la base operativa cuando la plataforma lo permite.</w:t>
            </w:r>
          </w:p>
        </w:tc>
      </w:tr>
      <w:tr>
        <w:trPr>
          <w:cantSplit w:val="true"/>
        </w:trPr>
        <w:tc>
          <w:tcPr>
            <w:tcW w:type="dxa" w:w="2880"/>
            <w:vAlign w:val="top"/>
            <w:shd w:fill="F4F6F9"/>
          </w:tcPr>
          <w:p>
            <w:pPr>
              <w:spacing w:after="20"/>
            </w:pPr>
            <w:r>
              <w:rPr>
                <w:rFonts w:ascii="Arial" w:hAnsi="Arial" w:eastAsia="Arial"/>
                <w:color w:val="111827"/>
                <w:sz w:val="17"/>
              </w:rPr>
              <w:t>Auditoría</w:t>
            </w:r>
          </w:p>
        </w:tc>
        <w:tc>
          <w:tcPr>
            <w:tcW w:type="dxa" w:w="7056"/>
            <w:vAlign w:val="top"/>
          </w:tcPr>
          <w:p>
            <w:pPr>
              <w:spacing w:after="20"/>
            </w:pPr>
            <w:r>
              <w:rPr>
                <w:rFonts w:ascii="Arial" w:hAnsi="Arial" w:eastAsia="Arial"/>
                <w:color w:val="111827"/>
                <w:sz w:val="17"/>
              </w:rPr>
              <w:t>Operaciones relevantes registran identidad, fecha y detalle para reconstruir quién hizo qué.</w:t>
            </w:r>
          </w:p>
        </w:tc>
      </w:tr>
      <w:tr>
        <w:trPr>
          <w:cantSplit w:val="true"/>
        </w:trPr>
        <w:tc>
          <w:tcPr>
            <w:tcW w:type="dxa" w:w="2880"/>
            <w:vAlign w:val="top"/>
            <w:shd w:fill="F4F6F9"/>
          </w:tcPr>
          <w:p>
            <w:pPr>
              <w:spacing w:after="20"/>
            </w:pPr>
            <w:r>
              <w:rPr>
                <w:rFonts w:ascii="Arial" w:hAnsi="Arial" w:eastAsia="Arial"/>
                <w:color w:val="111827"/>
                <w:sz w:val="17"/>
              </w:rPr>
              <w:t>Integridad documental</w:t>
            </w:r>
          </w:p>
        </w:tc>
        <w:tc>
          <w:tcPr>
            <w:tcW w:type="dxa" w:w="7056"/>
            <w:vAlign w:val="top"/>
          </w:tcPr>
          <w:p>
            <w:pPr>
              <w:spacing w:after="20"/>
            </w:pPr>
            <w:r>
              <w:rPr>
                <w:rFonts w:ascii="Arial" w:hAnsi="Arial" w:eastAsia="Arial"/>
                <w:color w:val="111827"/>
                <w:sz w:val="17"/>
              </w:rPr>
              <w:t>El SGDEA utiliza hash SHA-256 para verificar que archivos preservados no hayan cambiado silenciosamente.</w:t>
            </w:r>
          </w:p>
        </w:tc>
      </w:tr>
      <w:tr>
        <w:trPr>
          <w:cantSplit w:val="true"/>
        </w:trPr>
        <w:tc>
          <w:tcPr>
            <w:tcW w:type="dxa" w:w="2880"/>
            <w:vAlign w:val="top"/>
            <w:shd w:fill="F4F6F9"/>
          </w:tcPr>
          <w:p>
            <w:pPr>
              <w:spacing w:after="20"/>
            </w:pPr>
            <w:r>
              <w:rPr>
                <w:rFonts w:ascii="Arial" w:hAnsi="Arial" w:eastAsia="Arial"/>
                <w:color w:val="111827"/>
                <w:sz w:val="17"/>
              </w:rPr>
              <w:t>Respaldos integrales</w:t>
            </w:r>
          </w:p>
        </w:tc>
        <w:tc>
          <w:tcPr>
            <w:tcW w:type="dxa" w:w="7056"/>
            <w:vAlign w:val="top"/>
          </w:tcPr>
          <w:p>
            <w:pPr>
              <w:spacing w:after="20"/>
            </w:pPr>
            <w:r>
              <w:rPr>
                <w:rFonts w:ascii="Arial" w:hAnsi="Arial" w:eastAsia="Arial"/>
                <w:color w:val="111827"/>
                <w:sz w:val="17"/>
              </w:rPr>
              <w:t>La copia incluye base de datos y repositorio documental, valida integridad y ofrece simulacro de restauración.</w:t>
            </w:r>
          </w:p>
        </w:tc>
      </w:tr>
      <w:tr>
        <w:trPr>
          <w:cantSplit w:val="true"/>
        </w:trPr>
        <w:tc>
          <w:tcPr>
            <w:tcW w:type="dxa" w:w="2880"/>
            <w:vAlign w:val="top"/>
            <w:shd w:fill="F4F6F9"/>
          </w:tcPr>
          <w:p>
            <w:pPr>
              <w:spacing w:after="20"/>
            </w:pPr>
            <w:r>
              <w:rPr>
                <w:rFonts w:ascii="Arial" w:hAnsi="Arial" w:eastAsia="Arial"/>
                <w:color w:val="111827"/>
                <w:sz w:val="17"/>
              </w:rPr>
              <w:t>Integraciones fail-closed</w:t>
            </w:r>
          </w:p>
        </w:tc>
        <w:tc>
          <w:tcPr>
            <w:tcW w:type="dxa" w:w="7056"/>
            <w:vAlign w:val="top"/>
          </w:tcPr>
          <w:p>
            <w:pPr>
              <w:spacing w:after="20"/>
            </w:pPr>
            <w:r>
              <w:rPr>
                <w:rFonts w:ascii="Arial" w:hAnsi="Arial" w:eastAsia="Arial"/>
                <w:color w:val="111827"/>
                <w:sz w:val="17"/>
              </w:rPr>
              <w:t>Una integración no configurada no puede simular envío o recaudo exitoso.</w:t>
            </w:r>
          </w:p>
        </w:tc>
      </w:tr>
      <w:tr>
        <w:trPr>
          <w:cantSplit w:val="true"/>
        </w:trPr>
        <w:tc>
          <w:tcPr>
            <w:tcW w:type="dxa" w:w="2880"/>
            <w:vAlign w:val="top"/>
            <w:shd w:fill="F4F6F9"/>
          </w:tcPr>
          <w:p>
            <w:pPr>
              <w:spacing w:after="20"/>
            </w:pPr>
            <w:r>
              <w:rPr>
                <w:rFonts w:ascii="Arial" w:hAnsi="Arial" w:eastAsia="Arial"/>
                <w:color w:val="111827"/>
                <w:sz w:val="17"/>
              </w:rPr>
              <w:t>Pagos remotos</w:t>
            </w:r>
          </w:p>
        </w:tc>
        <w:tc>
          <w:tcPr>
            <w:tcW w:type="dxa" w:w="7056"/>
            <w:vAlign w:val="top"/>
          </w:tcPr>
          <w:p>
            <w:pPr>
              <w:spacing w:after="20"/>
            </w:pPr>
            <w:r>
              <w:rPr>
                <w:rFonts w:ascii="Arial" w:hAnsi="Arial" w:eastAsia="Arial"/>
                <w:color w:val="111827"/>
                <w:sz w:val="17"/>
              </w:rPr>
              <w:t>El recaudo remoto exige verificación del proveedor de referencia, estado, importe y moneda antes de acreditarse como completado.</w:t>
            </w:r>
          </w:p>
        </w:tc>
      </w:tr>
      <w:tr>
        <w:trPr>
          <w:cantSplit w:val="true"/>
        </w:trPr>
        <w:tc>
          <w:tcPr>
            <w:tcW w:type="dxa" w:w="2880"/>
            <w:vAlign w:val="top"/>
            <w:shd w:fill="F4F6F9"/>
          </w:tcPr>
          <w:p>
            <w:pPr>
              <w:spacing w:after="20"/>
            </w:pPr>
            <w:r>
              <w:rPr>
                <w:rFonts w:ascii="Arial" w:hAnsi="Arial" w:eastAsia="Arial"/>
                <w:color w:val="111827"/>
                <w:sz w:val="17"/>
              </w:rPr>
              <w:t>Actualizaciones verificadas</w:t>
            </w:r>
          </w:p>
        </w:tc>
        <w:tc>
          <w:tcPr>
            <w:tcW w:type="dxa" w:w="7056"/>
            <w:vAlign w:val="top"/>
          </w:tcPr>
          <w:p>
            <w:pPr>
              <w:spacing w:after="20"/>
            </w:pPr>
            <w:r>
              <w:rPr>
                <w:rFonts w:ascii="Arial" w:hAnsi="Arial" w:eastAsia="Arial"/>
                <w:color w:val="111827"/>
                <w:sz w:val="17"/>
              </w:rPr>
              <w:t>La arquitectura de actualización valida manifiesto firmado, conexión segura y checksum antes de instalar una versión autorizada.</w:t>
            </w:r>
          </w:p>
        </w:tc>
      </w:tr>
      <w:tr>
        <w:trPr>
          <w:cantSplit w:val="true"/>
        </w:trPr>
        <w:tc>
          <w:tcPr>
            <w:tcW w:type="dxa" w:w="2880"/>
            <w:vAlign w:val="top"/>
            <w:shd w:fill="F4F6F9"/>
          </w:tcPr>
          <w:p>
            <w:pPr>
              <w:spacing w:after="20"/>
            </w:pPr>
            <w:r>
              <w:rPr>
                <w:rFonts w:ascii="Arial" w:hAnsi="Arial" w:eastAsia="Arial"/>
                <w:color w:val="111827"/>
                <w:sz w:val="17"/>
              </w:rPr>
              <w:t>Paquete de soporte sanitizado</w:t>
            </w:r>
          </w:p>
        </w:tc>
        <w:tc>
          <w:tcPr>
            <w:tcW w:type="dxa" w:w="7056"/>
            <w:vAlign w:val="top"/>
          </w:tcPr>
          <w:p>
            <w:pPr>
              <w:spacing w:after="20"/>
            </w:pPr>
            <w:r>
              <w:rPr>
                <w:rFonts w:ascii="Arial" w:hAnsi="Arial" w:eastAsia="Arial"/>
                <w:color w:val="111827"/>
                <w:sz w:val="17"/>
              </w:rPr>
              <w:t>El diagnóstico exportable evita incluir deliberadamente base de datos, documentos y credenciales completas.</w:t>
            </w:r>
          </w:p>
        </w:tc>
      </w:tr>
    </w:tbl>
    <w:p>
      <w:pPr>
        <w:pStyle w:val="Heading2"/>
      </w:pPr>
      <w:r>
        <w:t>Condición importante: cifrado del archivo SQLite</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B42318"/>
              <w:bottom w:val="single" w:sz="2" w:color="E9ECF2"/>
              <w:right w:val="single" w:sz="2" w:color="E9ECF2"/>
            </w:tcBorders>
          </w:tcPr>
          <w:p>
            <w:r>
              <w:rPr>
                <w:rFonts w:ascii="Arial" w:hAnsi="Arial" w:eastAsia="Arial"/>
                <w:b/>
                <w:color w:val="B42318"/>
                <w:sz w:val="19"/>
              </w:rPr>
              <w:t xml:space="preserve">TRANSPARENCIA DE SEGURIDAD · </w:t>
            </w:r>
            <w:r>
              <w:rPr>
                <w:rFonts w:ascii="Arial" w:hAnsi="Arial" w:eastAsia="Arial"/>
                <w:color w:val="444B58"/>
                <w:sz w:val="19"/>
              </w:rPr>
              <w:t>En la versión 1.2.1+5 el archivo SQLite completo NO está cifrado integralmente en reposo. El servicio de seguridad lo reporta expresamente como sqlite-plaintext hasta que exista un motor SQLCipher/SQLite3MC integrado y probado en las plataformas soportadas.</w:t>
            </w:r>
          </w:p>
        </w:tc>
      </w:tr>
    </w:tbl>
    <w:p>
      <w:pPr>
        <w:spacing w:after="0"/>
      </w:pPr>
    </w:p>
    <w:p>
      <w:r>
        <w:rPr>
          <w:rFonts w:ascii="Arial" w:hAnsi="Arial" w:eastAsia="Arial"/>
        </w:rPr>
        <w:t>Esto no significa que MerkaERP carezca de seguridad. Significa que una persona que obtenga una copia física del archivo de base de datos y cuente con herramientas técnicas podría intentar leer información que no esté cifrada por capas específicas. Por esa razón, la protección del dispositivo es obligatoria mientras se mantenga este motor.</w:t>
      </w:r>
    </w:p>
    <w:p>
      <w:pPr>
        <w:pStyle w:val="Heading3"/>
      </w:pPr>
      <w:r>
        <w:t>Medidas que debe aplicar la organización</w:t>
      </w:r>
    </w:p>
    <w:p>
      <w:pPr>
        <w:ind w:left="259" w:hanging="259"/>
      </w:pPr>
      <w:r>
        <w:rPr>
          <w:rFonts w:ascii="Arial" w:hAnsi="Arial" w:eastAsia="Arial"/>
          <w:b/>
          <w:color w:val="0A2540"/>
        </w:rPr>
        <w:t xml:space="preserve">1. </w:t>
      </w:r>
      <w:r>
        <w:rPr>
          <w:rFonts w:ascii="Arial" w:hAnsi="Arial" w:eastAsia="Arial"/>
        </w:rPr>
        <w:t>Use una cuenta de Windows con contraseña o PIN y bloquee la sesión al alejarse.</w:t>
      </w:r>
    </w:p>
    <w:p>
      <w:pPr>
        <w:ind w:left="259" w:hanging="259"/>
      </w:pPr>
      <w:r>
        <w:rPr>
          <w:rFonts w:ascii="Arial" w:hAnsi="Arial" w:eastAsia="Arial"/>
          <w:b/>
          <w:color w:val="0A2540"/>
        </w:rPr>
        <w:t xml:space="preserve">2. </w:t>
      </w:r>
      <w:r>
        <w:rPr>
          <w:rFonts w:ascii="Arial" w:hAnsi="Arial" w:eastAsia="Arial"/>
        </w:rPr>
        <w:t>Active BitLocker o el mecanismo de cifrado de dispositivo disponible en Windows cuando la edición y el hardware lo permitan.</w:t>
      </w:r>
    </w:p>
    <w:p>
      <w:pPr>
        <w:ind w:left="259" w:hanging="259"/>
      </w:pPr>
      <w:r>
        <w:rPr>
          <w:rFonts w:ascii="Arial" w:hAnsi="Arial" w:eastAsia="Arial"/>
          <w:b/>
          <w:color w:val="0A2540"/>
        </w:rPr>
        <w:t xml:space="preserve">3. </w:t>
      </w:r>
      <w:r>
        <w:rPr>
          <w:rFonts w:ascii="Arial" w:hAnsi="Arial" w:eastAsia="Arial"/>
        </w:rPr>
        <w:t>No otorgue permisos de administrador de Windows a todos los usuarios.</w:t>
      </w:r>
    </w:p>
    <w:p>
      <w:pPr>
        <w:ind w:left="259" w:hanging="259"/>
      </w:pPr>
      <w:r>
        <w:rPr>
          <w:rFonts w:ascii="Arial" w:hAnsi="Arial" w:eastAsia="Arial"/>
          <w:b/>
          <w:color w:val="0A2540"/>
        </w:rPr>
        <w:t xml:space="preserve">4. </w:t>
      </w:r>
      <w:r>
        <w:rPr>
          <w:rFonts w:ascii="Arial" w:hAnsi="Arial" w:eastAsia="Arial"/>
        </w:rPr>
        <w:t>Restrinja físicamente el acceso al computador y a las unidades donde se almacenan respaldos.</w:t>
      </w:r>
    </w:p>
    <w:p>
      <w:pPr>
        <w:ind w:left="259" w:hanging="259"/>
      </w:pPr>
      <w:r>
        <w:rPr>
          <w:rFonts w:ascii="Arial" w:hAnsi="Arial" w:eastAsia="Arial"/>
          <w:b/>
          <w:color w:val="0A2540"/>
        </w:rPr>
        <w:t xml:space="preserve">5. </w:t>
      </w:r>
      <w:r>
        <w:rPr>
          <w:rFonts w:ascii="Arial" w:hAnsi="Arial" w:eastAsia="Arial"/>
        </w:rPr>
        <w:t>Conserve respaldos externos cifrados y pruebe periódicamente su restauración.</w:t>
      </w:r>
    </w:p>
    <w:p>
      <w:pPr>
        <w:ind w:left="259" w:hanging="259"/>
      </w:pPr>
      <w:r>
        <w:rPr>
          <w:rFonts w:ascii="Arial" w:hAnsi="Arial" w:eastAsia="Arial"/>
          <w:b/>
          <w:color w:val="0A2540"/>
        </w:rPr>
        <w:t xml:space="preserve">6. </w:t>
      </w:r>
      <w:r>
        <w:rPr>
          <w:rFonts w:ascii="Arial" w:hAnsi="Arial" w:eastAsia="Arial"/>
        </w:rPr>
        <w:t>No copie la carpeta de datos del ERP a memorias USB sin control institucional.</w:t>
      </w:r>
    </w:p>
    <w:p>
      <w:pPr>
        <w:ind w:left="259" w:hanging="259"/>
      </w:pPr>
      <w:r>
        <w:rPr>
          <w:rFonts w:ascii="Arial" w:hAnsi="Arial" w:eastAsia="Arial"/>
          <w:b/>
          <w:color w:val="0A2540"/>
        </w:rPr>
        <w:t xml:space="preserve">7. </w:t>
      </w:r>
      <w:r>
        <w:rPr>
          <w:rFonts w:ascii="Arial" w:hAnsi="Arial" w:eastAsia="Arial"/>
        </w:rPr>
        <w:t>Use antivirus/Defender y actualizaciones de seguridad del sistema operativo.</w:t>
      </w:r>
    </w:p>
    <w:p>
      <w:pPr>
        <w:pStyle w:val="Heading2"/>
      </w:pPr>
      <w:r>
        <w:t>Protección de credenciales e integraciones</w:t>
      </w:r>
    </w:p>
    <w:p>
      <w:pPr>
        <w:pStyle w:val="ListBullet"/>
        <w:spacing w:after="40"/>
      </w:pPr>
      <w:r>
        <w:rPr>
          <w:rFonts w:ascii="Arial" w:hAnsi="Arial" w:eastAsia="Arial"/>
          <w:sz w:val="20"/>
        </w:rPr>
        <w:t>Las credenciales pertenecen a cada empresa o entidad. Deben configurarse desde Centro de Integraciones, no editarse en archivos del programa.</w:t>
      </w:r>
    </w:p>
    <w:p>
      <w:pPr>
        <w:pStyle w:val="ListBullet"/>
        <w:spacing w:after="40"/>
      </w:pPr>
      <w:r>
        <w:rPr>
          <w:rFonts w:ascii="Arial" w:hAnsi="Arial" w:eastAsia="Arial"/>
          <w:sz w:val="20"/>
        </w:rPr>
        <w:t>Nunca escriba API keys, PIN, secretos, contraseñas o certificados en observaciones, tickets, radicados o nombres de archivo.</w:t>
      </w:r>
    </w:p>
    <w:p>
      <w:pPr>
        <w:pStyle w:val="ListBullet"/>
        <w:spacing w:after="40"/>
      </w:pPr>
      <w:r>
        <w:rPr>
          <w:rFonts w:ascii="Arial" w:hAnsi="Arial" w:eastAsia="Arial"/>
          <w:sz w:val="20"/>
        </w:rPr>
        <w:t>Una credencial debe rotarse si fue enviada por chat, correo no seguro, captura de pantalla o quedó incluida en una exportación accidental.</w:t>
      </w:r>
    </w:p>
    <w:p>
      <w:pPr>
        <w:pStyle w:val="ListBullet"/>
        <w:spacing w:after="40"/>
      </w:pPr>
      <w:r>
        <w:rPr>
          <w:rFonts w:ascii="Arial" w:hAnsi="Arial" w:eastAsia="Arial"/>
          <w:sz w:val="20"/>
        </w:rPr>
        <w:t>Utilice HTTPS para servicios remotos. MerkaERP bloquea conexiones remotas inseguras en los flujos endurecidos.</w:t>
      </w:r>
    </w:p>
    <w:p>
      <w:pPr>
        <w:pStyle w:val="ListBullet"/>
        <w:spacing w:after="40"/>
      </w:pPr>
      <w:r>
        <w:rPr>
          <w:rFonts w:ascii="Arial" w:hAnsi="Arial" w:eastAsia="Arial"/>
          <w:sz w:val="20"/>
        </w:rPr>
        <w:t>El botón Guardar y probar verifica conectividad cuando existe una prueba segura; una prueba de conexión no significa necesariamente que una transacción legal/fiscal haya sido aceptada.</w:t>
      </w:r>
    </w:p>
    <w:p>
      <w:pPr>
        <w:pStyle w:val="Heading2"/>
      </w:pPr>
      <w:r>
        <w:t>Permisos y mínimo privilegio</w:t>
      </w:r>
    </w:p>
    <w:p>
      <w:r>
        <w:rPr>
          <w:rFonts w:ascii="Arial" w:hAnsi="Arial" w:eastAsia="Arial"/>
        </w:rPr>
        <w:t>No todos los usuarios deben ver o modificar todo. El administrador debe asignar únicamente los permisos necesarios para el trabajo de cada persona. Cuando alguien cambia de cargo, sus accesos deben revisarse el mismo día.</w:t>
      </w:r>
    </w:p>
    <w:p>
      <w:r>
        <w:rPr>
          <w:rFonts w:ascii="Arial" w:hAnsi="Arial" w:eastAsia="Arial"/>
        </w:rPr>
        <w:t>En Sector Público existe además segregación dura de funciones. Las negaciones explícitas tienen prioridad sobre permisos positivos: por ejemplo, el tesorero no debe expedir CDP/RP ni aprobar su propio pago; el contador no debe ejecutar pagos; y el ordenador del gasto no debe ejecutar el pago que ordena. La parametrización debe corresponder al manual de funciones y actos vigentes de la entidad.</w:t>
      </w:r>
    </w:p>
    <w:p>
      <w:pPr>
        <w:pStyle w:val="Heading2"/>
      </w:pPr>
      <w:r>
        <w:t>Auditoría y no repudio operativo</w:t>
      </w:r>
    </w:p>
    <w:p>
      <w:pPr>
        <w:pStyle w:val="ListBullet"/>
        <w:spacing w:after="40"/>
      </w:pPr>
      <w:r>
        <w:rPr>
          <w:rFonts w:ascii="Arial" w:hAnsi="Arial" w:eastAsia="Arial"/>
          <w:sz w:val="20"/>
        </w:rPr>
        <w:t>Use siempre su usuario personal; de lo contrario la auditoría no identifica al autor real.</w:t>
      </w:r>
    </w:p>
    <w:p>
      <w:pPr>
        <w:pStyle w:val="ListBullet"/>
        <w:spacing w:after="40"/>
      </w:pPr>
      <w:r>
        <w:rPr>
          <w:rFonts w:ascii="Arial" w:hAnsi="Arial" w:eastAsia="Arial"/>
          <w:sz w:val="20"/>
        </w:rPr>
        <w:t>No borre soportes para “corregir” un error. Use anulaciones, reversos, versiones o actuaciones previstas.</w:t>
      </w:r>
    </w:p>
    <w:p>
      <w:pPr>
        <w:pStyle w:val="ListBullet"/>
        <w:spacing w:after="40"/>
      </w:pPr>
      <w:r>
        <w:rPr>
          <w:rFonts w:ascii="Arial" w:hAnsi="Arial" w:eastAsia="Arial"/>
          <w:sz w:val="20"/>
        </w:rPr>
        <w:t>Revise periódicamente el módulo Auditoría y los eventos sensibles: usuarios, cierres, anulaciones, documentos, migraciones y cambios de configuración.</w:t>
      </w:r>
    </w:p>
    <w:p>
      <w:pPr>
        <w:pStyle w:val="ListBullet"/>
        <w:spacing w:after="40"/>
      </w:pPr>
      <w:r>
        <w:rPr>
          <w:rFonts w:ascii="Arial" w:hAnsi="Arial" w:eastAsia="Arial"/>
          <w:sz w:val="20"/>
        </w:rPr>
        <w:t>En Sector Público la cadena de auditoría append-only incorpora hashes encadenados y puede verificarse criptográficamente para detectar alteraciones del contenido registrado.</w:t>
      </w:r>
    </w:p>
    <w:p>
      <w:pPr>
        <w:pStyle w:val="Heading2"/>
      </w:pPr>
      <w:r>
        <w:t>Respaldos, restauración y ransomware</w:t>
      </w:r>
    </w:p>
    <w:p>
      <w:pPr>
        <w:ind w:left="259" w:hanging="259"/>
      </w:pPr>
      <w:r>
        <w:rPr>
          <w:rFonts w:ascii="Arial" w:hAnsi="Arial" w:eastAsia="Arial"/>
          <w:b/>
          <w:color w:val="0A2540"/>
        </w:rPr>
        <w:t xml:space="preserve">1. </w:t>
      </w:r>
      <w:r>
        <w:rPr>
          <w:rFonts w:ascii="Arial" w:hAnsi="Arial" w:eastAsia="Arial"/>
        </w:rPr>
        <w:t>Mantenga al menos una copia local y una copia externa separada del computador principal.</w:t>
      </w:r>
    </w:p>
    <w:p>
      <w:pPr>
        <w:ind w:left="259" w:hanging="259"/>
      </w:pPr>
      <w:r>
        <w:rPr>
          <w:rFonts w:ascii="Arial" w:hAnsi="Arial" w:eastAsia="Arial"/>
          <w:b/>
          <w:color w:val="0A2540"/>
        </w:rPr>
        <w:t xml:space="preserve">2. </w:t>
      </w:r>
      <w:r>
        <w:rPr>
          <w:rFonts w:ascii="Arial" w:hAnsi="Arial" w:eastAsia="Arial"/>
        </w:rPr>
        <w:t>No confíe en que un archivo existe: use Verificar respaldo o el simulacro de restauración.</w:t>
      </w:r>
    </w:p>
    <w:p>
      <w:pPr>
        <w:ind w:left="259" w:hanging="259"/>
      </w:pPr>
      <w:r>
        <w:rPr>
          <w:rFonts w:ascii="Arial" w:hAnsi="Arial" w:eastAsia="Arial"/>
          <w:b/>
          <w:color w:val="0A2540"/>
        </w:rPr>
        <w:t xml:space="preserve">3. </w:t>
      </w:r>
      <w:r>
        <w:rPr>
          <w:rFonts w:ascii="Arial" w:hAnsi="Arial" w:eastAsia="Arial"/>
        </w:rPr>
        <w:t>Antes de migraciones, actualizaciones o cambios masivos cree un respaldo integral.</w:t>
      </w:r>
    </w:p>
    <w:p>
      <w:pPr>
        <w:ind w:left="259" w:hanging="259"/>
      </w:pPr>
      <w:r>
        <w:rPr>
          <w:rFonts w:ascii="Arial" w:hAnsi="Arial" w:eastAsia="Arial"/>
          <w:b/>
          <w:color w:val="0A2540"/>
        </w:rPr>
        <w:t xml:space="preserve">4. </w:t>
      </w:r>
      <w:r>
        <w:rPr>
          <w:rFonts w:ascii="Arial" w:hAnsi="Arial" w:eastAsia="Arial"/>
        </w:rPr>
        <w:t>No conecte permanentemente la única unidad externa de respaldo: un ransomware podría cifrar también esa unidad.</w:t>
      </w:r>
    </w:p>
    <w:p>
      <w:pPr>
        <w:ind w:left="259" w:hanging="259"/>
      </w:pPr>
      <w:r>
        <w:rPr>
          <w:rFonts w:ascii="Arial" w:hAnsi="Arial" w:eastAsia="Arial"/>
          <w:b/>
          <w:color w:val="0A2540"/>
        </w:rPr>
        <w:t xml:space="preserve">5. </w:t>
      </w:r>
      <w:r>
        <w:rPr>
          <w:rFonts w:ascii="Arial" w:hAnsi="Arial" w:eastAsia="Arial"/>
        </w:rPr>
        <w:t>Documente quién realizó la restauración, desde qué respaldo y por qué motivo.</w:t>
      </w:r>
    </w:p>
    <w:p>
      <w:pPr>
        <w:pStyle w:val="Heading2"/>
      </w:pPr>
      <w:r>
        <w:t>Seguridad de documentos</w:t>
      </w:r>
    </w:p>
    <w:p>
      <w:pPr>
        <w:pStyle w:val="ListBullet"/>
        <w:spacing w:after="40"/>
      </w:pPr>
      <w:r>
        <w:rPr>
          <w:rFonts w:ascii="Arial" w:hAnsi="Arial" w:eastAsia="Arial"/>
          <w:sz w:val="20"/>
        </w:rPr>
        <w:t>Clasifique correctamente acceso y reserva cuando el módulo documental lo permita.</w:t>
      </w:r>
    </w:p>
    <w:p>
      <w:pPr>
        <w:pStyle w:val="ListBullet"/>
        <w:spacing w:after="40"/>
      </w:pPr>
      <w:r>
        <w:rPr>
          <w:rFonts w:ascii="Arial" w:hAnsi="Arial" w:eastAsia="Arial"/>
          <w:sz w:val="20"/>
        </w:rPr>
        <w:t>No utilice el nombre de archivo como única evidencia de autenticidad; use la trazabilidad, versión, hash y evidencia de firma cuando aplique.</w:t>
      </w:r>
    </w:p>
    <w:p>
      <w:pPr>
        <w:pStyle w:val="ListBullet"/>
        <w:spacing w:after="40"/>
      </w:pPr>
      <w:r>
        <w:rPr>
          <w:rFonts w:ascii="Arial" w:hAnsi="Arial" w:eastAsia="Arial"/>
          <w:sz w:val="20"/>
        </w:rPr>
        <w:t>Un documento firmado no debe sustituirse manualmente en la carpeta. La evidencia debe quedar vinculada a la versión exacta cuyo hash fue firmado.</w:t>
      </w:r>
    </w:p>
    <w:p>
      <w:pPr>
        <w:pStyle w:val="ListBullet"/>
        <w:spacing w:after="40"/>
      </w:pPr>
      <w:r>
        <w:rPr>
          <w:rFonts w:ascii="Arial" w:hAnsi="Arial" w:eastAsia="Arial"/>
          <w:sz w:val="20"/>
        </w:rPr>
        <w:t>Los préstamos físicos y transferencias deben registrarse; sacar una carpeta sin préstamo rompe la trazabilidad.</w:t>
      </w:r>
    </w:p>
    <w:p>
      <w:pPr>
        <w:pStyle w:val="Heading2"/>
      </w:pPr>
      <w:r>
        <w:t>Qué hacer ante un incidente</w:t>
      </w:r>
    </w:p>
    <w:p>
      <w:pPr>
        <w:ind w:left="259" w:hanging="259"/>
      </w:pPr>
      <w:r>
        <w:rPr>
          <w:rFonts w:ascii="Arial" w:hAnsi="Arial" w:eastAsia="Arial"/>
          <w:b/>
          <w:color w:val="0A2540"/>
        </w:rPr>
        <w:t xml:space="preserve">1. </w:t>
      </w:r>
      <w:r>
        <w:rPr>
          <w:rFonts w:ascii="Arial" w:hAnsi="Arial" w:eastAsia="Arial"/>
        </w:rPr>
        <w:t>Deje de registrar información si sospecha corrupción, acceso no autorizado o malware.</w:t>
      </w:r>
    </w:p>
    <w:p>
      <w:pPr>
        <w:ind w:left="259" w:hanging="259"/>
      </w:pPr>
      <w:r>
        <w:rPr>
          <w:rFonts w:ascii="Arial" w:hAnsi="Arial" w:eastAsia="Arial"/>
          <w:b/>
          <w:color w:val="0A2540"/>
        </w:rPr>
        <w:t xml:space="preserve">2. </w:t>
      </w:r>
      <w:r>
        <w:rPr>
          <w:rFonts w:ascii="Arial" w:hAnsi="Arial" w:eastAsia="Arial"/>
        </w:rPr>
        <w:t>Desconecte el equipo de la red si existe riesgo de propagación, pero no borre archivos ni evidencias.</w:t>
      </w:r>
    </w:p>
    <w:p>
      <w:pPr>
        <w:ind w:left="259" w:hanging="259"/>
      </w:pPr>
      <w:r>
        <w:rPr>
          <w:rFonts w:ascii="Arial" w:hAnsi="Arial" w:eastAsia="Arial"/>
          <w:b/>
          <w:color w:val="0A2540"/>
        </w:rPr>
        <w:t xml:space="preserve">3. </w:t>
      </w:r>
      <w:r>
        <w:rPr>
          <w:rFonts w:ascii="Arial" w:hAnsi="Arial" w:eastAsia="Arial"/>
        </w:rPr>
        <w:t>Informe al responsable de tecnología/seguridad y al administrador de MerkaERP.</w:t>
      </w:r>
    </w:p>
    <w:p>
      <w:pPr>
        <w:ind w:left="259" w:hanging="259"/>
      </w:pPr>
      <w:r>
        <w:rPr>
          <w:rFonts w:ascii="Arial" w:hAnsi="Arial" w:eastAsia="Arial"/>
          <w:b/>
          <w:color w:val="0A2540"/>
        </w:rPr>
        <w:t xml:space="preserve">4. </w:t>
      </w:r>
      <w:r>
        <w:rPr>
          <w:rFonts w:ascii="Arial" w:hAnsi="Arial" w:eastAsia="Arial"/>
        </w:rPr>
        <w:t>Exporte el paquete de soporte sanitizado si el sistema puede abrirse de forma segura.</w:t>
      </w:r>
    </w:p>
    <w:p>
      <w:pPr>
        <w:ind w:left="259" w:hanging="259"/>
      </w:pPr>
      <w:r>
        <w:rPr>
          <w:rFonts w:ascii="Arial" w:hAnsi="Arial" w:eastAsia="Arial"/>
          <w:b/>
          <w:color w:val="0A2540"/>
        </w:rPr>
        <w:t xml:space="preserve">5. </w:t>
      </w:r>
      <w:r>
        <w:rPr>
          <w:rFonts w:ascii="Arial" w:hAnsi="Arial" w:eastAsia="Arial"/>
        </w:rPr>
        <w:t>Conserve logs y respaldos; no reinstale inmediatamente si eso puede destruir evidencia.</w:t>
      </w:r>
    </w:p>
    <w:p>
      <w:pPr>
        <w:ind w:left="259" w:hanging="259"/>
      </w:pPr>
      <w:r>
        <w:rPr>
          <w:rFonts w:ascii="Arial" w:hAnsi="Arial" w:eastAsia="Arial"/>
          <w:b/>
          <w:color w:val="0A2540"/>
        </w:rPr>
        <w:t xml:space="preserve">6. </w:t>
      </w:r>
      <w:r>
        <w:rPr>
          <w:rFonts w:ascii="Arial" w:hAnsi="Arial" w:eastAsia="Arial"/>
        </w:rPr>
        <w:t>Cambie credenciales comprometidas desde el proveedor correspondiente y revoque tokens si aplica.</w:t>
      </w:r>
    </w:p>
    <w:p>
      <w:pPr>
        <w:ind w:left="259" w:hanging="259"/>
      </w:pPr>
      <w:r>
        <w:rPr>
          <w:rFonts w:ascii="Arial" w:hAnsi="Arial" w:eastAsia="Arial"/>
          <w:b/>
          <w:color w:val="0A2540"/>
        </w:rPr>
        <w:t xml:space="preserve">7. </w:t>
      </w:r>
      <w:r>
        <w:rPr>
          <w:rFonts w:ascii="Arial" w:hAnsi="Arial" w:eastAsia="Arial"/>
        </w:rPr>
        <w:t>Valide integridad y restauración en un entorno controlado antes de volver a producción.</w:t>
      </w:r>
    </w:p>
    <w:p>
      <w:pPr>
        <w:pStyle w:val="Heading2"/>
      </w:pPr>
      <w:r>
        <w:t>Prácticas que MerkaERP no puede resolver por sí solo</w:t>
      </w:r>
    </w:p>
    <w:p>
      <w:pPr>
        <w:pStyle w:val="ListBullet"/>
        <w:spacing w:after="40"/>
      </w:pPr>
      <w:r>
        <w:rPr>
          <w:rFonts w:ascii="Arial" w:hAnsi="Arial" w:eastAsia="Arial"/>
          <w:sz w:val="20"/>
        </w:rPr>
        <w:t>Una contraseña pegada en un monitor o compartida por mensajería.</w:t>
      </w:r>
    </w:p>
    <w:p>
      <w:pPr>
        <w:pStyle w:val="ListBullet"/>
        <w:spacing w:after="40"/>
      </w:pPr>
      <w:r>
        <w:rPr>
          <w:rFonts w:ascii="Arial" w:hAnsi="Arial" w:eastAsia="Arial"/>
          <w:sz w:val="20"/>
        </w:rPr>
        <w:t>Un computador sin bloqueo de sesión ni cifrado de dispositivo.</w:t>
      </w:r>
    </w:p>
    <w:p>
      <w:pPr>
        <w:pStyle w:val="ListBullet"/>
        <w:spacing w:after="40"/>
      </w:pPr>
      <w:r>
        <w:rPr>
          <w:rFonts w:ascii="Arial" w:hAnsi="Arial" w:eastAsia="Arial"/>
          <w:sz w:val="20"/>
        </w:rPr>
        <w:t>Usuarios con permisos excesivos aprobados por la propia organización.</w:t>
      </w:r>
    </w:p>
    <w:p>
      <w:pPr>
        <w:pStyle w:val="ListBullet"/>
        <w:spacing w:after="40"/>
      </w:pPr>
      <w:r>
        <w:rPr>
          <w:rFonts w:ascii="Arial" w:hAnsi="Arial" w:eastAsia="Arial"/>
          <w:sz w:val="20"/>
        </w:rPr>
        <w:t>Soportes falsos o datos incorrectos ingresados deliberadamente.</w:t>
      </w:r>
    </w:p>
    <w:p>
      <w:pPr>
        <w:pStyle w:val="ListBullet"/>
        <w:spacing w:after="40"/>
      </w:pPr>
      <w:r>
        <w:rPr>
          <w:rFonts w:ascii="Arial" w:hAnsi="Arial" w:eastAsia="Arial"/>
          <w:sz w:val="20"/>
        </w:rPr>
        <w:t>Pérdida de la única copia de respaldo.</w:t>
      </w:r>
    </w:p>
    <w:p>
      <w:pPr>
        <w:pStyle w:val="ListBullet"/>
        <w:spacing w:after="40"/>
      </w:pPr>
      <w:r>
        <w:rPr>
          <w:rFonts w:ascii="Arial" w:hAnsi="Arial" w:eastAsia="Arial"/>
          <w:sz w:val="20"/>
        </w:rPr>
        <w:t>Credenciales externas vencidas o revocadas por el proveedor.</w:t>
      </w:r>
    </w:p>
    <w:p>
      <w:pPr>
        <w:pStyle w:val="ListBullet"/>
        <w:spacing w:after="40"/>
      </w:pPr>
      <w:r>
        <w:rPr>
          <w:rFonts w:ascii="Arial" w:hAnsi="Arial" w:eastAsia="Arial"/>
          <w:sz w:val="20"/>
        </w:rPr>
        <w:t>Decisiones legales, contables o archivísticas que corresponden a la organización y no al software.</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237A57"/>
              <w:bottom w:val="single" w:sz="2" w:color="E9ECF2"/>
              <w:right w:val="single" w:sz="2" w:color="E9ECF2"/>
            </w:tcBorders>
          </w:tcPr>
          <w:p>
            <w:r>
              <w:rPr>
                <w:rFonts w:ascii="Arial" w:hAnsi="Arial" w:eastAsia="Arial"/>
                <w:b/>
                <w:color w:val="237A57"/>
                <w:sz w:val="19"/>
              </w:rPr>
              <w:t xml:space="preserve">MENSAJE PARA EL USUARIO · </w:t>
            </w:r>
            <w:r>
              <w:rPr>
                <w:rFonts w:ascii="Arial" w:hAnsi="Arial" w:eastAsia="Arial"/>
                <w:color w:val="444B58"/>
                <w:sz w:val="19"/>
              </w:rPr>
              <w:t>La seguridad no consiste en que “nunca pueda pasar nada”. Consiste en reducir probabilidades, limitar impactos, detectar alteraciones, conservar evidencia y poder recuperar la operación.</w:t>
            </w:r>
          </w:p>
        </w:tc>
      </w:tr>
    </w:tbl>
    <w:p>
      <w:pPr>
        <w:spacing w:after="0"/>
      </w:pPr>
    </w:p>
    <w:p>
      <w:pPr>
        <w:pStyle w:val="Heading1"/>
      </w:pPr>
      <w:r>
        <w:t>Marco normativo y parametrización institucional del SGDEA</w:t>
      </w:r>
    </w:p>
    <w:p>
      <w:r>
        <w:rPr>
          <w:rFonts w:ascii="Arial" w:hAnsi="Arial" w:eastAsia="Arial"/>
        </w:rPr>
        <w:t>MerkaERP Público está diseñado para ofrecer mecanismos técnicos de gestión documental y archivo parametrizables. La conformidad de una entidad también depende de que adopte y mantenga correctamente sus instrumentos, políticas, procedimientos, responsables, actos administrativos y decisiones de acceso/retención. El software no puede sustituir esos actos institucionales.</w:t>
      </w:r>
    </w:p>
    <w:p>
      <w:pPr>
        <w:pStyle w:val="Heading2"/>
      </w:pPr>
      <w:r>
        <w:t>Referencias oficiales consideradas para esta edición</w:t>
      </w:r>
    </w:p>
    <w:p>
      <w:hyperlink r:id="rId11">
        <w:r>
          <w:rPr>
            <w:color w:val="1B3F70"/>
            <w:u w:val="single"/>
          </w:rPr>
          <w:t>Acuerdo 001 de 2024 · Archivo General de la Nación</w:t>
        </w:r>
      </w:hyperlink>
      <w:r>
        <w:rPr>
          <w:rFonts w:ascii="Arial" w:hAnsi="Arial" w:eastAsia="Arial"/>
          <w:color w:val="444B58"/>
          <w:sz w:val="19"/>
        </w:rPr>
        <w:t xml:space="preserve"> — Acuerdo Único de la Función Archivística; criterios técnicos y jurídicos para su implementación en el Estado.</w:t>
      </w:r>
    </w:p>
    <w:p>
      <w:hyperlink r:id="rId12">
        <w:r>
          <w:rPr>
            <w:color w:val="1B3F70"/>
            <w:u w:val="single"/>
          </w:rPr>
          <w:t>Ley 594 de 2000 · Ley General de Archivos</w:t>
        </w:r>
      </w:hyperlink>
      <w:r>
        <w:rPr>
          <w:rFonts w:ascii="Arial" w:hAnsi="Arial" w:eastAsia="Arial"/>
          <w:color w:val="444B58"/>
          <w:sz w:val="19"/>
        </w:rPr>
        <w:t xml:space="preserve"> — Reglas y principios generales de la función archivística del Estado.</w:t>
      </w:r>
    </w:p>
    <w:p>
      <w:hyperlink r:id="rId13">
        <w:r>
          <w:rPr>
            <w:color w:val="1B3F70"/>
            <w:u w:val="single"/>
          </w:rPr>
          <w:t>Decreto 1080 de 2015 · Sector Cultura</w:t>
        </w:r>
      </w:hyperlink>
      <w:r>
        <w:rPr>
          <w:rFonts w:ascii="Arial" w:hAnsi="Arial" w:eastAsia="Arial"/>
          <w:color w:val="444B58"/>
          <w:sz w:val="19"/>
        </w:rPr>
        <w:t xml:space="preserve"> — Compila la reglamentación sectorial, incluidos elementos del Programa de Gestión Documental.</w:t>
      </w:r>
    </w:p>
    <w:p>
      <w:hyperlink r:id="rId14">
        <w:r>
          <w:rPr>
            <w:color w:val="1B3F70"/>
            <w:u w:val="single"/>
          </w:rPr>
          <w:t>Ley 1712 de 2014 · Transparencia y acceso a información pública</w:t>
        </w:r>
      </w:hyperlink>
      <w:r>
        <w:rPr>
          <w:rFonts w:ascii="Arial" w:hAnsi="Arial" w:eastAsia="Arial"/>
          <w:color w:val="444B58"/>
          <w:sz w:val="19"/>
        </w:rPr>
        <w:t xml:space="preserve"> — Marco de acceso a información pública, sujeto a reservas y protección de derechos.</w:t>
      </w:r>
    </w:p>
    <w:p>
      <w:hyperlink r:id="rId15">
        <w:r>
          <w:rPr>
            <w:color w:val="1B3F70"/>
            <w:u w:val="single"/>
          </w:rPr>
          <w:t>Ley 1581 de 2012 · Protección de datos personales</w:t>
        </w:r>
      </w:hyperlink>
      <w:r>
        <w:rPr>
          <w:rFonts w:ascii="Arial" w:hAnsi="Arial" w:eastAsia="Arial"/>
          <w:color w:val="444B58"/>
          <w:sz w:val="19"/>
        </w:rPr>
        <w:t xml:space="preserve"> — Marco general de protección de datos personales.</w:t>
      </w:r>
    </w:p>
    <w:p>
      <w:hyperlink r:id="rId16">
        <w:r>
          <w:rPr>
            <w:color w:val="1B3F70"/>
            <w:u w:val="single"/>
          </w:rPr>
          <w:t>Ley 527 de 1999 · Mensajes de datos y firmas digitales</w:t>
        </w:r>
      </w:hyperlink>
      <w:r>
        <w:rPr>
          <w:rFonts w:ascii="Arial" w:hAnsi="Arial" w:eastAsia="Arial"/>
          <w:color w:val="444B58"/>
          <w:sz w:val="19"/>
        </w:rPr>
        <w:t xml:space="preserve"> — Marco para mensajes de datos, comercio electrónico y firmas digitales.</w:t>
      </w:r>
    </w:p>
    <w:p>
      <w:hyperlink r:id="rId17">
        <w:r>
          <w:rPr>
            <w:color w:val="1B3F70"/>
            <w:u w:val="single"/>
          </w:rPr>
          <w:t>Decreto 2364 de 2012 · Firma electrónica</w:t>
        </w:r>
      </w:hyperlink>
      <w:r>
        <w:rPr>
          <w:rFonts w:ascii="Arial" w:hAnsi="Arial" w:eastAsia="Arial"/>
          <w:color w:val="444B58"/>
          <w:sz w:val="19"/>
        </w:rPr>
        <w:t xml:space="preserve"> — Reglamentación del artículo 7 de la Ley 527 sobre firma electrónica.</w:t>
      </w:r>
    </w:p>
    <w:p>
      <w:hyperlink r:id="rId18">
        <w:r>
          <w:rPr>
            <w:color w:val="1B3F70"/>
            <w:u w:val="single"/>
          </w:rPr>
          <w:t>Resolución MinTIC 1519 de 2020</w:t>
        </w:r>
      </w:hyperlink>
      <w:r>
        <w:rPr>
          <w:rFonts w:ascii="Arial" w:hAnsi="Arial" w:eastAsia="Arial"/>
          <w:color w:val="444B58"/>
          <w:sz w:val="19"/>
        </w:rPr>
        <w:t xml:space="preserve"> — Estándares de publicación, accesibilidad web, seguridad digital y datos abiertos para sujetos obligados.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9A6700"/>
              <w:bottom w:val="single" w:sz="2" w:color="E9ECF2"/>
              <w:right w:val="single" w:sz="2" w:color="E9ECF2"/>
            </w:tcBorders>
          </w:tcPr>
          <w:p>
            <w:r>
              <w:rPr>
                <w:rFonts w:ascii="Arial" w:hAnsi="Arial" w:eastAsia="Arial"/>
                <w:b/>
                <w:color w:val="9A6700"/>
                <w:sz w:val="19"/>
              </w:rPr>
              <w:t xml:space="preserve">REVISIÓN NORMATIVA · </w:t>
            </w:r>
            <w:r>
              <w:rPr>
                <w:rFonts w:ascii="Arial" w:hAnsi="Arial" w:eastAsia="Arial"/>
                <w:color w:val="444B58"/>
                <w:sz w:val="19"/>
              </w:rPr>
              <w:t>Estas referencias fueron verificadas en fuentes oficiales el 17 de agosto de 2026. Antes de una implementación institucional, el responsable jurídico/archivístico debe revisar modificaciones posteriores y normas sectoriales específicas.</w:t>
            </w:r>
          </w:p>
        </w:tc>
      </w:tr>
    </w:tbl>
    <w:p>
      <w:pPr>
        <w:spacing w:after="0"/>
      </w:pPr>
    </w:p>
    <w:p>
      <w:pPr>
        <w:pStyle w:val="Heading2"/>
      </w:pPr>
      <w:r>
        <w:t>Qué debe configurar la entidad</w:t>
      </w:r>
    </w:p>
    <w:p>
      <w:pPr>
        <w:pStyle w:val="ListBullet"/>
        <w:spacing w:after="40"/>
      </w:pPr>
      <w:r>
        <w:rPr>
          <w:rFonts w:ascii="Arial" w:hAnsi="Arial" w:eastAsia="Arial"/>
          <w:sz w:val="20"/>
        </w:rPr>
        <w:t>Programa de Gestión Documental (PGD) y procedimientos asociados.</w:t>
      </w:r>
    </w:p>
    <w:p>
      <w:pPr>
        <w:pStyle w:val="ListBullet"/>
        <w:spacing w:after="40"/>
      </w:pPr>
      <w:r>
        <w:rPr>
          <w:rFonts w:ascii="Arial" w:hAnsi="Arial" w:eastAsia="Arial"/>
          <w:sz w:val="20"/>
        </w:rPr>
        <w:t>Tablas de Retención Documental (TRD) y, cuando corresponda, Tablas de Valoración Documental (TVD).</w:t>
      </w:r>
    </w:p>
    <w:p>
      <w:pPr>
        <w:pStyle w:val="ListBullet"/>
        <w:spacing w:after="40"/>
      </w:pPr>
      <w:r>
        <w:rPr>
          <w:rFonts w:ascii="Arial" w:hAnsi="Arial" w:eastAsia="Arial"/>
          <w:sz w:val="20"/>
        </w:rPr>
        <w:t>Cuadro de Clasificación Documental (CCD), PINAR, Sistema Integrado de Conservación (SIC) y demás instrumentos aplicables.</w:t>
      </w:r>
    </w:p>
    <w:p>
      <w:pPr>
        <w:pStyle w:val="ListBullet"/>
        <w:spacing w:after="40"/>
      </w:pPr>
      <w:r>
        <w:rPr>
          <w:rFonts w:ascii="Arial" w:hAnsi="Arial" w:eastAsia="Arial"/>
          <w:sz w:val="20"/>
        </w:rPr>
        <w:t>Dependencias, series, subseries, tipos documentales y responsables.</w:t>
      </w:r>
    </w:p>
    <w:p>
      <w:pPr>
        <w:pStyle w:val="ListBullet"/>
        <w:spacing w:after="40"/>
      </w:pPr>
      <w:r>
        <w:rPr>
          <w:rFonts w:ascii="Arial" w:hAnsi="Arial" w:eastAsia="Arial"/>
          <w:sz w:val="20"/>
        </w:rPr>
        <w:t>Calendario laboral/no hábil y términos de trámite que dependan de reglas institucionales.</w:t>
      </w:r>
    </w:p>
    <w:p>
      <w:pPr>
        <w:pStyle w:val="ListBullet"/>
        <w:spacing w:after="40"/>
      </w:pPr>
      <w:r>
        <w:rPr>
          <w:rFonts w:ascii="Arial" w:hAnsi="Arial" w:eastAsia="Arial"/>
          <w:sz w:val="20"/>
        </w:rPr>
        <w:t>Niveles de acceso, reserva, clasificación y tratamiento de datos personales.</w:t>
      </w:r>
    </w:p>
    <w:p>
      <w:pPr>
        <w:pStyle w:val="ListBullet"/>
        <w:spacing w:after="40"/>
      </w:pPr>
      <w:r>
        <w:rPr>
          <w:rFonts w:ascii="Arial" w:hAnsi="Arial" w:eastAsia="Arial"/>
          <w:sz w:val="20"/>
        </w:rPr>
        <w:t>Procedimientos de transferencia, préstamo, disposición final, conservación y firma.</w:t>
      </w:r>
    </w:p>
    <w:p>
      <w:pPr>
        <w:pStyle w:val="ListBullet"/>
        <w:spacing w:after="40"/>
      </w:pPr>
      <w:r>
        <w:rPr>
          <w:rFonts w:ascii="Arial" w:hAnsi="Arial" w:eastAsia="Arial"/>
          <w:sz w:val="20"/>
        </w:rPr>
        <w:t>Actos de adopción, versiones, fechas de vigencia y responsables de cada instrumento.</w:t>
      </w:r>
    </w:p>
    <w:p>
      <w:pPr>
        <w:pStyle w:val="Heading2"/>
      </w:pPr>
      <w:r>
        <w:t>Qué hace MerkaERP con esa configuración</w:t>
      </w:r>
    </w:p>
    <w:p>
      <w:pPr>
        <w:pStyle w:val="ListBullet"/>
        <w:spacing w:after="40"/>
      </w:pPr>
      <w:r>
        <w:rPr>
          <w:rFonts w:ascii="Arial" w:hAnsi="Arial" w:eastAsia="Arial"/>
          <w:sz w:val="20"/>
        </w:rPr>
        <w:t>Aplica consecutivos, metadatos, términos y estados sin modificar el código fuente.</w:t>
      </w:r>
    </w:p>
    <w:p>
      <w:pPr>
        <w:pStyle w:val="ListBullet"/>
        <w:spacing w:after="40"/>
      </w:pPr>
      <w:r>
        <w:rPr>
          <w:rFonts w:ascii="Arial" w:hAnsi="Arial" w:eastAsia="Arial"/>
          <w:sz w:val="20"/>
        </w:rPr>
        <w:t>Relaciona documentos con expedientes, series/subseries y etapa archivística.</w:t>
      </w:r>
    </w:p>
    <w:p>
      <w:pPr>
        <w:pStyle w:val="ListBullet"/>
        <w:spacing w:after="40"/>
      </w:pPr>
      <w:r>
        <w:rPr>
          <w:rFonts w:ascii="Arial" w:hAnsi="Arial" w:eastAsia="Arial"/>
          <w:sz w:val="20"/>
        </w:rPr>
        <w:t>Permite controlar ubicación, préstamo, transferencia y disposición.</w:t>
      </w:r>
    </w:p>
    <w:p>
      <w:pPr>
        <w:pStyle w:val="ListBullet"/>
        <w:spacing w:after="40"/>
      </w:pPr>
      <w:r>
        <w:rPr>
          <w:rFonts w:ascii="Arial" w:hAnsi="Arial" w:eastAsia="Arial"/>
          <w:sz w:val="20"/>
        </w:rPr>
        <w:t>Conserva trazabilidad de actuaciones y versiones.</w:t>
      </w:r>
    </w:p>
    <w:p>
      <w:pPr>
        <w:pStyle w:val="ListBullet"/>
        <w:spacing w:after="40"/>
      </w:pPr>
      <w:r>
        <w:rPr>
          <w:rFonts w:ascii="Arial" w:hAnsi="Arial" w:eastAsia="Arial"/>
          <w:sz w:val="20"/>
        </w:rPr>
        <w:t>Impide automatizar una retención institucional inexistente: si la entidad no configura una política adoptada, el sistema no debe inventarla.</w:t>
      </w:r>
    </w:p>
    <w:p>
      <w:pPr>
        <w:pStyle w:val="Heading1"/>
      </w:pPr>
      <w:r>
        <w:t>Configuración institucional y operación pública</w:t>
      </w:r>
    </w:p>
    <w:p>
      <w:pPr>
        <w:pStyle w:val="Heading2"/>
      </w:pPr>
      <w:r>
        <w:t>Configuración de la entidad</w:t>
      </w:r>
    </w:p>
    <w:p>
      <w:r>
        <w:rPr>
          <w:rFonts w:ascii="Arial" w:hAnsi="Arial" w:eastAsia="Arial"/>
        </w:rPr>
        <w:t>Define identidad, tipo de entidad, estructura y políticas institucionales que condicionan el comportamiento de MerkaERP Público.</w:t>
      </w:r>
    </w:p>
    <w:p>
      <w:pPr>
        <w:pStyle w:val="Heading3"/>
      </w:pPr>
      <w:r>
        <w:t>Por qué existe este módulo</w:t>
      </w:r>
    </w:p>
    <w:p>
      <w:r>
        <w:rPr>
          <w:rFonts w:ascii="Arial" w:hAnsi="Arial" w:eastAsia="Arial"/>
        </w:rPr>
        <w:t>El sistema ofrece mecanismos configurables, pero las decisiones institucionales deben provenir de actos, instrumentos y responsables válidos de la entidad.</w:t>
      </w:r>
    </w:p>
    <w:p>
      <w:pPr>
        <w:pStyle w:val="Heading3"/>
      </w:pPr>
      <w:r>
        <w:t>Antes de utilizarlo</w:t>
      </w:r>
    </w:p>
    <w:p>
      <w:pPr>
        <w:pStyle w:val="ListBullet"/>
        <w:spacing w:after="40"/>
      </w:pPr>
      <w:r>
        <w:rPr>
          <w:rFonts w:ascii="Arial" w:hAnsi="Arial" w:eastAsia="Arial"/>
          <w:sz w:val="20"/>
        </w:rPr>
        <w:t>Tenga actos de creación/adopción y datos oficiales.</w:t>
      </w:r>
    </w:p>
    <w:p>
      <w:pPr>
        <w:pStyle w:val="ListBullet"/>
        <w:spacing w:after="40"/>
      </w:pPr>
      <w:r>
        <w:rPr>
          <w:rFonts w:ascii="Arial" w:hAnsi="Arial" w:eastAsia="Arial"/>
          <w:sz w:val="20"/>
        </w:rPr>
        <w:t>Defina responsables.</w:t>
      </w:r>
    </w:p>
    <w:p>
      <w:pPr>
        <w:pStyle w:val="ListBullet"/>
        <w:spacing w:after="40"/>
      </w:pPr>
      <w:r>
        <w:rPr>
          <w:rFonts w:ascii="Arial" w:hAnsi="Arial" w:eastAsia="Arial"/>
          <w:sz w:val="20"/>
        </w:rPr>
        <w:t>No use parámetros de otra entidad.</w:t>
      </w:r>
    </w:p>
    <w:p>
      <w:pPr>
        <w:pStyle w:val="Heading3"/>
      </w:pPr>
      <w:r>
        <w:t>Configurar entidad</w:t>
      </w:r>
    </w:p>
    <w:p>
      <w:pPr>
        <w:ind w:left="259" w:hanging="259"/>
      </w:pPr>
      <w:r>
        <w:rPr>
          <w:rFonts w:ascii="Arial" w:hAnsi="Arial" w:eastAsia="Arial"/>
          <w:b/>
          <w:color w:val="0A2540"/>
        </w:rPr>
        <w:t xml:space="preserve">1. </w:t>
      </w:r>
      <w:r>
        <w:rPr>
          <w:rFonts w:ascii="Arial" w:hAnsi="Arial" w:eastAsia="Arial"/>
        </w:rPr>
        <w:t>Abra Configuración de la Entidad.</w:t>
      </w:r>
    </w:p>
    <w:p>
      <w:pPr>
        <w:ind w:left="259" w:hanging="259"/>
      </w:pPr>
      <w:r>
        <w:rPr>
          <w:rFonts w:ascii="Arial" w:hAnsi="Arial" w:eastAsia="Arial"/>
          <w:b/>
          <w:color w:val="0A2540"/>
        </w:rPr>
        <w:t xml:space="preserve">2. </w:t>
      </w:r>
      <w:r>
        <w:rPr>
          <w:rFonts w:ascii="Arial" w:hAnsi="Arial" w:eastAsia="Arial"/>
        </w:rPr>
        <w:t>Revise identidad, dependencias, parámetros y políticas.</w:t>
      </w:r>
    </w:p>
    <w:p>
      <w:pPr>
        <w:ind w:left="259" w:hanging="259"/>
      </w:pPr>
      <w:r>
        <w:rPr>
          <w:rFonts w:ascii="Arial" w:hAnsi="Arial" w:eastAsia="Arial"/>
          <w:b/>
          <w:color w:val="0A2540"/>
        </w:rPr>
        <w:t xml:space="preserve">3. </w:t>
      </w:r>
      <w:r>
        <w:rPr>
          <w:rFonts w:ascii="Arial" w:hAnsi="Arial" w:eastAsia="Arial"/>
        </w:rPr>
        <w:t>Diligencie únicamente decisiones adoptadas por la entidad.</w:t>
      </w:r>
    </w:p>
    <w:p>
      <w:pPr>
        <w:ind w:left="259" w:hanging="259"/>
      </w:pPr>
      <w:r>
        <w:rPr>
          <w:rFonts w:ascii="Arial" w:hAnsi="Arial" w:eastAsia="Arial"/>
          <w:b/>
          <w:color w:val="0A2540"/>
        </w:rPr>
        <w:t xml:space="preserve">4. </w:t>
      </w:r>
      <w:r>
        <w:rPr>
          <w:rFonts w:ascii="Arial" w:hAnsi="Arial" w:eastAsia="Arial"/>
        </w:rPr>
        <w:t>Guarde y conserve referencia al acto/soporte.</w:t>
      </w:r>
    </w:p>
    <w:p>
      <w:pPr>
        <w:pStyle w:val="Heading3"/>
      </w:pPr>
      <w:r>
        <w:t>Buenas prácticas y errores que debe evitar</w:t>
      </w:r>
    </w:p>
    <w:p>
      <w:pPr>
        <w:pStyle w:val="ListBullet"/>
        <w:spacing w:after="40"/>
      </w:pPr>
      <w:r>
        <w:rPr>
          <w:rFonts w:ascii="Arial" w:hAnsi="Arial" w:eastAsia="Arial"/>
          <w:sz w:val="20"/>
        </w:rPr>
        <w:t>Actualice parámetros cuando exista acto válido.</w:t>
      </w:r>
    </w:p>
    <w:p>
      <w:pPr>
        <w:pStyle w:val="ListBullet"/>
        <w:spacing w:after="40"/>
      </w:pPr>
      <w:r>
        <w:rPr>
          <w:rFonts w:ascii="Arial" w:hAnsi="Arial" w:eastAsia="Arial"/>
          <w:sz w:val="20"/>
        </w:rPr>
        <w:t>No cambie retenciones archivísticas para “hacer desaparecer” pendientes.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configuración institucional debe limitarse a usuarios con permiso configurarEntidad.</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Código DANE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Tipo de Entidad</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Nombre de la Entidad</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Guardar Configuración</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Ej. 10</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Subtipo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Restaurar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Departamento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configurado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Módulos Visibles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Años de retención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Restaurar Defecto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Configurar retención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Municipio (opcional)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Configuración General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Recargar configuración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Visibilidad de Módulos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Marcar como Completada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Restaurar Configuración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Configuración de Entidad</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Información de la Entidad</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No hay configuración disponible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Política de retención de auditoría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Política institucional de auditoría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Configuración guardada exitosamente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Configuración marcada como completada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Presupuesto Público</w:t>
      </w:r>
    </w:p>
    <w:p>
      <w:r>
        <w:rPr>
          <w:rFonts w:ascii="Arial" w:hAnsi="Arial" w:eastAsia="Arial"/>
        </w:rPr>
        <w:t>Gestiona estructura presupuestal, apropiaciones, fuentes y cadena de ejecución CDP → RP → obligación → pago.</w:t>
      </w:r>
    </w:p>
    <w:p>
      <w:pPr>
        <w:pStyle w:val="Heading3"/>
      </w:pPr>
      <w:r>
        <w:t>Por qué existe este módulo</w:t>
      </w:r>
    </w:p>
    <w:p>
      <w:r>
        <w:rPr>
          <w:rFonts w:ascii="Arial" w:hAnsi="Arial" w:eastAsia="Arial"/>
        </w:rPr>
        <w:t>Permite verificar disponibilidad y preservar la secuencia documental/financiera de la ejecución presupuestal.</w:t>
      </w:r>
    </w:p>
    <w:p>
      <w:pPr>
        <w:pStyle w:val="Heading3"/>
      </w:pPr>
      <w:r>
        <w:t>Antes de utilizarlo</w:t>
      </w:r>
    </w:p>
    <w:p>
      <w:pPr>
        <w:pStyle w:val="ListBullet"/>
        <w:spacing w:after="40"/>
      </w:pPr>
      <w:r>
        <w:rPr>
          <w:rFonts w:ascii="Arial" w:hAnsi="Arial" w:eastAsia="Arial"/>
          <w:sz w:val="20"/>
        </w:rPr>
        <w:t>Configure vigencia, rubros, fuentes, sector/programa/proyecto y apropiación vigente.</w:t>
      </w:r>
    </w:p>
    <w:p>
      <w:pPr>
        <w:pStyle w:val="ListBullet"/>
        <w:spacing w:after="40"/>
      </w:pPr>
      <w:r>
        <w:rPr>
          <w:rFonts w:ascii="Arial" w:hAnsi="Arial" w:eastAsia="Arial"/>
          <w:sz w:val="20"/>
        </w:rPr>
        <w:t>Defina funcionarios/roles competentes.</w:t>
      </w:r>
    </w:p>
    <w:p>
      <w:pPr>
        <w:pStyle w:val="Heading3"/>
      </w:pPr>
      <w:r>
        <w:t>Crear/consultar rubro</w:t>
      </w:r>
    </w:p>
    <w:p>
      <w:pPr>
        <w:ind w:left="259" w:hanging="259"/>
      </w:pPr>
      <w:r>
        <w:rPr>
          <w:rFonts w:ascii="Arial" w:hAnsi="Arial" w:eastAsia="Arial"/>
          <w:b/>
          <w:color w:val="0A2540"/>
        </w:rPr>
        <w:t xml:space="preserve">1. </w:t>
      </w:r>
      <w:r>
        <w:rPr>
          <w:rFonts w:ascii="Arial" w:hAnsi="Arial" w:eastAsia="Arial"/>
        </w:rPr>
        <w:t>Abra Presupuesto Público.</w:t>
      </w:r>
    </w:p>
    <w:p>
      <w:pPr>
        <w:ind w:left="259" w:hanging="259"/>
      </w:pPr>
      <w:r>
        <w:rPr>
          <w:rFonts w:ascii="Arial" w:hAnsi="Arial" w:eastAsia="Arial"/>
          <w:b/>
          <w:color w:val="0A2540"/>
        </w:rPr>
        <w:t xml:space="preserve">2. </w:t>
      </w:r>
      <w:r>
        <w:rPr>
          <w:rFonts w:ascii="Arial" w:hAnsi="Arial" w:eastAsia="Arial"/>
        </w:rPr>
        <w:t>Seleccione vigencia.</w:t>
      </w:r>
    </w:p>
    <w:p>
      <w:pPr>
        <w:ind w:left="259" w:hanging="259"/>
      </w:pPr>
      <w:r>
        <w:rPr>
          <w:rFonts w:ascii="Arial" w:hAnsi="Arial" w:eastAsia="Arial"/>
          <w:b/>
          <w:color w:val="0A2540"/>
        </w:rPr>
        <w:t xml:space="preserve">3. </w:t>
      </w:r>
      <w:r>
        <w:rPr>
          <w:rFonts w:ascii="Arial" w:hAnsi="Arial" w:eastAsia="Arial"/>
        </w:rPr>
        <w:t>Revise Código, Nombre del rubro, Fuente y clasificación.</w:t>
      </w:r>
    </w:p>
    <w:p>
      <w:pPr>
        <w:ind w:left="259" w:hanging="259"/>
      </w:pPr>
      <w:r>
        <w:rPr>
          <w:rFonts w:ascii="Arial" w:hAnsi="Arial" w:eastAsia="Arial"/>
          <w:b/>
          <w:color w:val="0A2540"/>
        </w:rPr>
        <w:t xml:space="preserve">4. </w:t>
      </w:r>
      <w:r>
        <w:rPr>
          <w:rFonts w:ascii="Arial" w:hAnsi="Arial" w:eastAsia="Arial"/>
        </w:rPr>
        <w:t>Diligencie Valor apropiado y acto administrativo cuando corresponda.</w:t>
      </w:r>
    </w:p>
    <w:p>
      <w:pPr>
        <w:ind w:left="259" w:hanging="259"/>
      </w:pPr>
      <w:r>
        <w:rPr>
          <w:rFonts w:ascii="Arial" w:hAnsi="Arial" w:eastAsia="Arial"/>
          <w:b/>
          <w:color w:val="0A2540"/>
        </w:rPr>
        <w:t xml:space="preserve">5. </w:t>
      </w:r>
      <w:r>
        <w:rPr>
          <w:rFonts w:ascii="Arial" w:hAnsi="Arial" w:eastAsia="Arial"/>
        </w:rPr>
        <w:t>Guarde y verifique saldo.</w:t>
      </w:r>
    </w:p>
    <w:p>
      <w:pPr>
        <w:pStyle w:val="Heading3"/>
      </w:pPr>
      <w:r>
        <w:t>Expedir CDP</w:t>
      </w:r>
    </w:p>
    <w:p>
      <w:pPr>
        <w:ind w:left="259" w:hanging="259"/>
      </w:pPr>
      <w:r>
        <w:rPr>
          <w:rFonts w:ascii="Arial" w:hAnsi="Arial" w:eastAsia="Arial"/>
          <w:b/>
          <w:color w:val="0A2540"/>
        </w:rPr>
        <w:t xml:space="preserve">1. </w:t>
      </w:r>
      <w:r>
        <w:rPr>
          <w:rFonts w:ascii="Arial" w:hAnsi="Arial" w:eastAsia="Arial"/>
        </w:rPr>
        <w:t>Seleccione rubro con apropiación disponible.</w:t>
      </w:r>
    </w:p>
    <w:p>
      <w:pPr>
        <w:ind w:left="259" w:hanging="259"/>
      </w:pPr>
      <w:r>
        <w:rPr>
          <w:rFonts w:ascii="Arial" w:hAnsi="Arial" w:eastAsia="Arial"/>
          <w:b/>
          <w:color w:val="0A2540"/>
        </w:rPr>
        <w:t xml:space="preserve">2. </w:t>
      </w:r>
      <w:r>
        <w:rPr>
          <w:rFonts w:ascii="Arial" w:hAnsi="Arial" w:eastAsia="Arial"/>
        </w:rPr>
        <w:t>Registre solicitud/objeto/valor y responsable.</w:t>
      </w:r>
    </w:p>
    <w:p>
      <w:pPr>
        <w:ind w:left="259" w:hanging="259"/>
      </w:pPr>
      <w:r>
        <w:rPr>
          <w:rFonts w:ascii="Arial" w:hAnsi="Arial" w:eastAsia="Arial"/>
          <w:b/>
          <w:color w:val="0A2540"/>
        </w:rPr>
        <w:t xml:space="preserve">3. </w:t>
      </w:r>
      <w:r>
        <w:rPr>
          <w:rFonts w:ascii="Arial" w:hAnsi="Arial" w:eastAsia="Arial"/>
        </w:rPr>
        <w:t>Expida CDP solo si el saldo lo permite.</w:t>
      </w:r>
    </w:p>
    <w:p>
      <w:pPr>
        <w:ind w:left="259" w:hanging="259"/>
      </w:pPr>
      <w:r>
        <w:rPr>
          <w:rFonts w:ascii="Arial" w:hAnsi="Arial" w:eastAsia="Arial"/>
          <w:b/>
          <w:color w:val="0A2540"/>
        </w:rPr>
        <w:t xml:space="preserve">4. </w:t>
      </w:r>
      <w:r>
        <w:rPr>
          <w:rFonts w:ascii="Arial" w:hAnsi="Arial" w:eastAsia="Arial"/>
        </w:rPr>
        <w:t>Conserve consecutivo y soporte.</w:t>
      </w:r>
    </w:p>
    <w:p>
      <w:pPr>
        <w:pStyle w:val="Heading3"/>
      </w:pPr>
      <w:r>
        <w:t>Registrar RP</w:t>
      </w:r>
    </w:p>
    <w:p>
      <w:pPr>
        <w:ind w:left="259" w:hanging="259"/>
      </w:pPr>
      <w:r>
        <w:rPr>
          <w:rFonts w:ascii="Arial" w:hAnsi="Arial" w:eastAsia="Arial"/>
          <w:b/>
          <w:color w:val="0A2540"/>
        </w:rPr>
        <w:t xml:space="preserve">1. </w:t>
      </w:r>
      <w:r>
        <w:rPr>
          <w:rFonts w:ascii="Arial" w:hAnsi="Arial" w:eastAsia="Arial"/>
        </w:rPr>
        <w:t>Parta de un CDP válido.</w:t>
      </w:r>
    </w:p>
    <w:p>
      <w:pPr>
        <w:ind w:left="259" w:hanging="259"/>
      </w:pPr>
      <w:r>
        <w:rPr>
          <w:rFonts w:ascii="Arial" w:hAnsi="Arial" w:eastAsia="Arial"/>
          <w:b/>
          <w:color w:val="0A2540"/>
        </w:rPr>
        <w:t xml:space="preserve">2. </w:t>
      </w:r>
      <w:r>
        <w:rPr>
          <w:rFonts w:ascii="Arial" w:hAnsi="Arial" w:eastAsia="Arial"/>
        </w:rPr>
        <w:t>Registre compromiso/tercero/valor.</w:t>
      </w:r>
    </w:p>
    <w:p>
      <w:pPr>
        <w:ind w:left="259" w:hanging="259"/>
      </w:pPr>
      <w:r>
        <w:rPr>
          <w:rFonts w:ascii="Arial" w:hAnsi="Arial" w:eastAsia="Arial"/>
          <w:b/>
          <w:color w:val="0A2540"/>
        </w:rPr>
        <w:t xml:space="preserve">3. </w:t>
      </w:r>
      <w:r>
        <w:rPr>
          <w:rFonts w:ascii="Arial" w:hAnsi="Arial" w:eastAsia="Arial"/>
        </w:rPr>
        <w:t>Compruebe que el RP no exceda el CDP disponible.</w:t>
      </w:r>
    </w:p>
    <w:p>
      <w:pPr>
        <w:pStyle w:val="Heading3"/>
      </w:pPr>
      <w:r>
        <w:t>Registrar obligación y pago</w:t>
      </w:r>
    </w:p>
    <w:p>
      <w:pPr>
        <w:ind w:left="259" w:hanging="259"/>
      </w:pPr>
      <w:r>
        <w:rPr>
          <w:rFonts w:ascii="Arial" w:hAnsi="Arial" w:eastAsia="Arial"/>
          <w:b/>
          <w:color w:val="0A2540"/>
        </w:rPr>
        <w:t xml:space="preserve">1. </w:t>
      </w:r>
      <w:r>
        <w:rPr>
          <w:rFonts w:ascii="Arial" w:hAnsi="Arial" w:eastAsia="Arial"/>
        </w:rPr>
        <w:t>Registre obligación contra compromiso válido.</w:t>
      </w:r>
    </w:p>
    <w:p>
      <w:pPr>
        <w:ind w:left="259" w:hanging="259"/>
      </w:pPr>
      <w:r>
        <w:rPr>
          <w:rFonts w:ascii="Arial" w:hAnsi="Arial" w:eastAsia="Arial"/>
          <w:b/>
          <w:color w:val="0A2540"/>
        </w:rPr>
        <w:t xml:space="preserve">2. </w:t>
      </w:r>
      <w:r>
        <w:rPr>
          <w:rFonts w:ascii="Arial" w:hAnsi="Arial" w:eastAsia="Arial"/>
        </w:rPr>
        <w:t>Apruebe y ejecute pago según segregación de funciones.</w:t>
      </w:r>
    </w:p>
    <w:p>
      <w:pPr>
        <w:ind w:left="259" w:hanging="259"/>
      </w:pPr>
      <w:r>
        <w:rPr>
          <w:rFonts w:ascii="Arial" w:hAnsi="Arial" w:eastAsia="Arial"/>
          <w:b/>
          <w:color w:val="0A2540"/>
        </w:rPr>
        <w:t xml:space="preserve">3. </w:t>
      </w:r>
      <w:r>
        <w:rPr>
          <w:rFonts w:ascii="Arial" w:hAnsi="Arial" w:eastAsia="Arial"/>
        </w:rPr>
        <w:t>Compruebe que Pagado ≤ Obligado ≤ RP ≤ CDP ≤ Apropiación.</w:t>
      </w:r>
    </w:p>
    <w:p>
      <w:pPr>
        <w:pStyle w:val="Heading3"/>
      </w:pPr>
      <w:r>
        <w:t>Buenas prácticas y errores que debe evitar</w:t>
      </w:r>
    </w:p>
    <w:p>
      <w:pPr>
        <w:pStyle w:val="ListBullet"/>
        <w:spacing w:after="40"/>
      </w:pPr>
      <w:r>
        <w:rPr>
          <w:rFonts w:ascii="Arial" w:hAnsi="Arial" w:eastAsia="Arial"/>
          <w:sz w:val="20"/>
        </w:rPr>
        <w:t>No cree documentos históricos ficticios para cuadrar una migración.</w:t>
      </w:r>
    </w:p>
    <w:p>
      <w:pPr>
        <w:pStyle w:val="ListBullet"/>
        <w:spacing w:after="40"/>
      </w:pPr>
      <w:r>
        <w:rPr>
          <w:rFonts w:ascii="Arial" w:hAnsi="Arial" w:eastAsia="Arial"/>
          <w:sz w:val="20"/>
        </w:rPr>
        <w:t>Use saldos de apertura y Archivo Legado cuando migre a mitad de vigencia.</w:t>
      </w:r>
    </w:p>
    <w:p>
      <w:pPr>
        <w:pStyle w:val="ListBullet"/>
        <w:spacing w:after="40"/>
      </w:pPr>
      <w:r>
        <w:rPr>
          <w:rFonts w:ascii="Arial" w:hAnsi="Arial" w:eastAsia="Arial"/>
          <w:sz w:val="20"/>
        </w:rPr>
        <w:t>Revise acto administrativo de modificaciones.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autorización de cada fase depende de roles públicos y negaciones explícitas; no comparta usuarios entre presupuesto, ordenador y tesorería.</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Crear</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Valor RP</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Valor CDP</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Valor Pago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Tipo Cuenta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Código Rubro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Nombre Rubro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Fecha Factura</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Vigencia (año)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Nombre Tercero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Cuenta Destino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Valor Apropiado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Valor Obligación</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Crear Apropiación</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Fecha Acta Recibo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Registrar Obligación</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Fecha Aprobación Concejo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RP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CDP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Pagos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Sector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Expedir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Programa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Proyecto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Actividad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Programar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Plan Anual de Caja (PAC)</w:t>
      </w:r>
    </w:p>
    <w:p>
      <w:r>
        <w:rPr>
          <w:rFonts w:ascii="Arial" w:hAnsi="Arial" w:eastAsia="Arial"/>
        </w:rPr>
        <w:t>Programa y controla disponibilidades de caja por mes, rubro y vigencia, con ejecución y saldo.</w:t>
      </w:r>
    </w:p>
    <w:p>
      <w:pPr>
        <w:pStyle w:val="Heading3"/>
      </w:pPr>
      <w:r>
        <w:t>Por qué existe este módulo</w:t>
      </w:r>
    </w:p>
    <w:p>
      <w:r>
        <w:rPr>
          <w:rFonts w:ascii="Arial" w:hAnsi="Arial" w:eastAsia="Arial"/>
        </w:rPr>
        <w:t>Ayuda a alinear pagos con programación de tesorería y a detectar necesidades de modificación.</w:t>
      </w:r>
    </w:p>
    <w:p>
      <w:pPr>
        <w:pStyle w:val="Heading3"/>
      </w:pPr>
      <w:r>
        <w:t>Antes de utilizarlo</w:t>
      </w:r>
    </w:p>
    <w:p>
      <w:pPr>
        <w:pStyle w:val="ListBullet"/>
        <w:spacing w:after="40"/>
      </w:pPr>
      <w:r>
        <w:rPr>
          <w:rFonts w:ascii="Arial" w:hAnsi="Arial" w:eastAsia="Arial"/>
          <w:sz w:val="20"/>
        </w:rPr>
        <w:t>Configure vigencia y rubros presupuestales.</w:t>
      </w:r>
    </w:p>
    <w:p>
      <w:pPr>
        <w:pStyle w:val="ListBullet"/>
        <w:spacing w:after="40"/>
      </w:pPr>
      <w:r>
        <w:rPr>
          <w:rFonts w:ascii="Arial" w:hAnsi="Arial" w:eastAsia="Arial"/>
          <w:sz w:val="20"/>
        </w:rPr>
        <w:t>Defina responsables de programación/aprobación.</w:t>
      </w:r>
    </w:p>
    <w:p>
      <w:pPr>
        <w:pStyle w:val="Heading3"/>
      </w:pPr>
      <w:r>
        <w:t>Programar PAC</w:t>
      </w:r>
    </w:p>
    <w:p>
      <w:pPr>
        <w:ind w:left="259" w:hanging="259"/>
      </w:pPr>
      <w:r>
        <w:rPr>
          <w:rFonts w:ascii="Arial" w:hAnsi="Arial" w:eastAsia="Arial"/>
          <w:b/>
          <w:color w:val="0A2540"/>
        </w:rPr>
        <w:t xml:space="preserve">1. </w:t>
      </w:r>
      <w:r>
        <w:rPr>
          <w:rFonts w:ascii="Arial" w:hAnsi="Arial" w:eastAsia="Arial"/>
        </w:rPr>
        <w:t>Abra Plan Anual de Caja.</w:t>
      </w:r>
    </w:p>
    <w:p>
      <w:pPr>
        <w:ind w:left="259" w:hanging="259"/>
      </w:pPr>
      <w:r>
        <w:rPr>
          <w:rFonts w:ascii="Arial" w:hAnsi="Arial" w:eastAsia="Arial"/>
          <w:b/>
          <w:color w:val="0A2540"/>
        </w:rPr>
        <w:t xml:space="preserve">2. </w:t>
      </w:r>
      <w:r>
        <w:rPr>
          <w:rFonts w:ascii="Arial" w:hAnsi="Arial" w:eastAsia="Arial"/>
        </w:rPr>
        <w:t>Seleccione Vigencia y Mes.</w:t>
      </w:r>
    </w:p>
    <w:p>
      <w:pPr>
        <w:ind w:left="259" w:hanging="259"/>
      </w:pPr>
      <w:r>
        <w:rPr>
          <w:rFonts w:ascii="Arial" w:hAnsi="Arial" w:eastAsia="Arial"/>
          <w:b/>
          <w:color w:val="0A2540"/>
        </w:rPr>
        <w:t xml:space="preserve">3. </w:t>
      </w:r>
      <w:r>
        <w:rPr>
          <w:rFonts w:ascii="Arial" w:hAnsi="Arial" w:eastAsia="Arial"/>
        </w:rPr>
        <w:t>Seleccione Rubro.</w:t>
      </w:r>
    </w:p>
    <w:p>
      <w:pPr>
        <w:ind w:left="259" w:hanging="259"/>
      </w:pPr>
      <w:r>
        <w:rPr>
          <w:rFonts w:ascii="Arial" w:hAnsi="Arial" w:eastAsia="Arial"/>
          <w:b/>
          <w:color w:val="0A2540"/>
        </w:rPr>
        <w:t xml:space="preserve">4. </w:t>
      </w:r>
      <w:r>
        <w:rPr>
          <w:rFonts w:ascii="Arial" w:hAnsi="Arial" w:eastAsia="Arial"/>
        </w:rPr>
        <w:t>Digite Valor programado y soporte/acto si aplica.</w:t>
      </w:r>
    </w:p>
    <w:p>
      <w:pPr>
        <w:ind w:left="259" w:hanging="259"/>
      </w:pPr>
      <w:r>
        <w:rPr>
          <w:rFonts w:ascii="Arial" w:hAnsi="Arial" w:eastAsia="Arial"/>
          <w:b/>
          <w:color w:val="0A2540"/>
        </w:rPr>
        <w:t xml:space="preserve">5. </w:t>
      </w:r>
      <w:r>
        <w:rPr>
          <w:rFonts w:ascii="Arial" w:hAnsi="Arial" w:eastAsia="Arial"/>
        </w:rPr>
        <w:t>Guarde y revise saldo.</w:t>
      </w:r>
    </w:p>
    <w:p>
      <w:pPr>
        <w:pStyle w:val="Heading3"/>
      </w:pPr>
      <w:r>
        <w:t>Registrar ejecución o modificación</w:t>
      </w:r>
    </w:p>
    <w:p>
      <w:pPr>
        <w:ind w:left="259" w:hanging="259"/>
      </w:pPr>
      <w:r>
        <w:rPr>
          <w:rFonts w:ascii="Arial" w:hAnsi="Arial" w:eastAsia="Arial"/>
          <w:b/>
          <w:color w:val="0A2540"/>
        </w:rPr>
        <w:t xml:space="preserve">1. </w:t>
      </w:r>
      <w:r>
        <w:rPr>
          <w:rFonts w:ascii="Arial" w:hAnsi="Arial" w:eastAsia="Arial"/>
        </w:rPr>
        <w:t>Seleccione el PAC.</w:t>
      </w:r>
    </w:p>
    <w:p>
      <w:pPr>
        <w:ind w:left="259" w:hanging="259"/>
      </w:pPr>
      <w:r>
        <w:rPr>
          <w:rFonts w:ascii="Arial" w:hAnsi="Arial" w:eastAsia="Arial"/>
          <w:b/>
          <w:color w:val="0A2540"/>
        </w:rPr>
        <w:t xml:space="preserve">2. </w:t>
      </w:r>
      <w:r>
        <w:rPr>
          <w:rFonts w:ascii="Arial" w:hAnsi="Arial" w:eastAsia="Arial"/>
        </w:rPr>
        <w:t>Registre ejecución real o traslado/modificación autorizada.</w:t>
      </w:r>
    </w:p>
    <w:p>
      <w:pPr>
        <w:ind w:left="259" w:hanging="259"/>
      </w:pPr>
      <w:r>
        <w:rPr>
          <w:rFonts w:ascii="Arial" w:hAnsi="Arial" w:eastAsia="Arial"/>
          <w:b/>
          <w:color w:val="0A2540"/>
        </w:rPr>
        <w:t xml:space="preserve">3. </w:t>
      </w:r>
      <w:r>
        <w:rPr>
          <w:rFonts w:ascii="Arial" w:hAnsi="Arial" w:eastAsia="Arial"/>
        </w:rPr>
        <w:t>Conserve observación y acto de soporte.</w:t>
      </w:r>
    </w:p>
    <w:p>
      <w:pPr>
        <w:pStyle w:val="Heading3"/>
      </w:pPr>
      <w:r>
        <w:t>Buenas prácticas y errores que debe evitar</w:t>
      </w:r>
    </w:p>
    <w:p>
      <w:pPr>
        <w:pStyle w:val="ListBullet"/>
        <w:spacing w:after="40"/>
      </w:pPr>
      <w:r>
        <w:rPr>
          <w:rFonts w:ascii="Arial" w:hAnsi="Arial" w:eastAsia="Arial"/>
          <w:sz w:val="20"/>
        </w:rPr>
        <w:t>No ajuste PAC solo para ocultar pagos fuera de programación.</w:t>
      </w:r>
    </w:p>
    <w:p>
      <w:pPr>
        <w:pStyle w:val="ListBullet"/>
        <w:spacing w:after="40"/>
      </w:pPr>
      <w:r>
        <w:rPr>
          <w:rFonts w:ascii="Arial" w:hAnsi="Arial" w:eastAsia="Arial"/>
          <w:sz w:val="20"/>
        </w:rPr>
        <w:t>Concilie con tesorería.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El PAC participa en autorización del pago; tesorero y aprobador deben conservar segregación de funciones.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Saldo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Vigencia</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Vigencia (Año)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Valor Programado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Monto a Trasladar</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Valor del Embargo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Nombre del Demandante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Nuevo Valor Programado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Registrar Traslado de Cupo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Registrar Embargo Judicial</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Mes</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Juzgado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Aprobar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Ejecutado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Programar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Modificar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Trasladar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Mes Origen</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Programado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Aprobar PAC</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Mes Destino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Modificar PAC</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Programar PAC</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Número de Proceso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Rubro Presupuestal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Programar Cupo PAC</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Contabilidad pública y tesorería</w:t>
      </w:r>
    </w:p>
    <w:p>
      <w:pPr>
        <w:pStyle w:val="Heading2"/>
      </w:pPr>
      <w:r>
        <w:t>Contabilidad NICSP</w:t>
      </w:r>
    </w:p>
    <w:p>
      <w:r>
        <w:rPr>
          <w:rFonts w:ascii="Arial" w:hAnsi="Arial" w:eastAsia="Arial"/>
        </w:rPr>
        <w:t>Gestiona catálogo, asientos, estados financieros, conciliaciones y reportes bajo el modelo contable público configurado.</w:t>
      </w:r>
    </w:p>
    <w:p>
      <w:pPr>
        <w:pStyle w:val="Heading3"/>
      </w:pPr>
      <w:r>
        <w:t>Por qué existe este módulo</w:t>
      </w:r>
    </w:p>
    <w:p>
      <w:r>
        <w:rPr>
          <w:rFonts w:ascii="Arial" w:hAnsi="Arial" w:eastAsia="Arial"/>
        </w:rPr>
        <w:t>Permite relacionar ejecución y contabilidad, verificar cuadre y producir estados de consulta.</w:t>
      </w:r>
    </w:p>
    <w:p>
      <w:pPr>
        <w:pStyle w:val="Heading3"/>
      </w:pPr>
      <w:r>
        <w:t>Antes de utilizarlo</w:t>
      </w:r>
    </w:p>
    <w:p>
      <w:pPr>
        <w:pStyle w:val="ListBullet"/>
        <w:spacing w:after="40"/>
      </w:pPr>
      <w:r>
        <w:rPr>
          <w:rFonts w:ascii="Arial" w:hAnsi="Arial" w:eastAsia="Arial"/>
          <w:sz w:val="20"/>
        </w:rPr>
        <w:t>Configure catálogo aplicable y saldos de apertura balanceados.</w:t>
      </w:r>
    </w:p>
    <w:p>
      <w:pPr>
        <w:pStyle w:val="ListBullet"/>
        <w:spacing w:after="40"/>
      </w:pPr>
      <w:r>
        <w:rPr>
          <w:rFonts w:ascii="Arial" w:hAnsi="Arial" w:eastAsia="Arial"/>
          <w:sz w:val="20"/>
        </w:rPr>
        <w:t>Defina políticas contables de la entidad.</w:t>
      </w:r>
    </w:p>
    <w:p>
      <w:pPr>
        <w:pStyle w:val="Heading3"/>
      </w:pPr>
      <w:r>
        <w:t>Registrar asiento</w:t>
      </w:r>
    </w:p>
    <w:p>
      <w:pPr>
        <w:ind w:left="259" w:hanging="259"/>
      </w:pPr>
      <w:r>
        <w:rPr>
          <w:rFonts w:ascii="Arial" w:hAnsi="Arial" w:eastAsia="Arial"/>
          <w:b/>
          <w:color w:val="0A2540"/>
        </w:rPr>
        <w:t xml:space="preserve">1. </w:t>
      </w:r>
      <w:r>
        <w:rPr>
          <w:rFonts w:ascii="Arial" w:hAnsi="Arial" w:eastAsia="Arial"/>
        </w:rPr>
        <w:t>Abra Contabilidad NICSP.</w:t>
      </w:r>
    </w:p>
    <w:p>
      <w:pPr>
        <w:ind w:left="259" w:hanging="259"/>
      </w:pPr>
      <w:r>
        <w:rPr>
          <w:rFonts w:ascii="Arial" w:hAnsi="Arial" w:eastAsia="Arial"/>
          <w:b/>
          <w:color w:val="0A2540"/>
        </w:rPr>
        <w:t xml:space="preserve">2. </w:t>
      </w:r>
      <w:r>
        <w:rPr>
          <w:rFonts w:ascii="Arial" w:hAnsi="Arial" w:eastAsia="Arial"/>
        </w:rPr>
        <w:t>Seleccione cuentas y terceros cuando corresponda.</w:t>
      </w:r>
    </w:p>
    <w:p>
      <w:pPr>
        <w:ind w:left="259" w:hanging="259"/>
      </w:pPr>
      <w:r>
        <w:rPr>
          <w:rFonts w:ascii="Arial" w:hAnsi="Arial" w:eastAsia="Arial"/>
          <w:b/>
          <w:color w:val="0A2540"/>
        </w:rPr>
        <w:t xml:space="preserve">3. </w:t>
      </w:r>
      <w:r>
        <w:rPr>
          <w:rFonts w:ascii="Arial" w:hAnsi="Arial" w:eastAsia="Arial"/>
        </w:rPr>
        <w:t>Registre débito/crédito y concepto.</w:t>
      </w:r>
    </w:p>
    <w:p>
      <w:pPr>
        <w:ind w:left="259" w:hanging="259"/>
      </w:pPr>
      <w:r>
        <w:rPr>
          <w:rFonts w:ascii="Arial" w:hAnsi="Arial" w:eastAsia="Arial"/>
          <w:b/>
          <w:color w:val="0A2540"/>
        </w:rPr>
        <w:t xml:space="preserve">4. </w:t>
      </w:r>
      <w:r>
        <w:rPr>
          <w:rFonts w:ascii="Arial" w:hAnsi="Arial" w:eastAsia="Arial"/>
        </w:rPr>
        <w:t>Guarde solo si el asiento cuadra.</w:t>
      </w:r>
    </w:p>
    <w:p>
      <w:pPr>
        <w:pStyle w:val="Heading3"/>
      </w:pPr>
      <w:r>
        <w:t>Consultar estados</w:t>
      </w:r>
    </w:p>
    <w:p>
      <w:pPr>
        <w:ind w:left="259" w:hanging="259"/>
      </w:pPr>
      <w:r>
        <w:rPr>
          <w:rFonts w:ascii="Arial" w:hAnsi="Arial" w:eastAsia="Arial"/>
          <w:b/>
          <w:color w:val="0A2540"/>
        </w:rPr>
        <w:t xml:space="preserve">1. </w:t>
      </w:r>
      <w:r>
        <w:rPr>
          <w:rFonts w:ascii="Arial" w:hAnsi="Arial" w:eastAsia="Arial"/>
        </w:rPr>
        <w:t>Abra el estado financiero correspondiente.</w:t>
      </w:r>
    </w:p>
    <w:p>
      <w:pPr>
        <w:ind w:left="259" w:hanging="259"/>
      </w:pPr>
      <w:r>
        <w:rPr>
          <w:rFonts w:ascii="Arial" w:hAnsi="Arial" w:eastAsia="Arial"/>
          <w:b/>
          <w:color w:val="0A2540"/>
        </w:rPr>
        <w:t xml:space="preserve">2. </w:t>
      </w:r>
      <w:r>
        <w:rPr>
          <w:rFonts w:ascii="Arial" w:hAnsi="Arial" w:eastAsia="Arial"/>
        </w:rPr>
        <w:t>Seleccione vigencia/período.</w:t>
      </w:r>
    </w:p>
    <w:p>
      <w:pPr>
        <w:ind w:left="259" w:hanging="259"/>
      </w:pPr>
      <w:r>
        <w:rPr>
          <w:rFonts w:ascii="Arial" w:hAnsi="Arial" w:eastAsia="Arial"/>
          <w:b/>
          <w:color w:val="0A2540"/>
        </w:rPr>
        <w:t xml:space="preserve">3. </w:t>
      </w:r>
      <w:r>
        <w:rPr>
          <w:rFonts w:ascii="Arial" w:hAnsi="Arial" w:eastAsia="Arial"/>
        </w:rPr>
        <w:t>Revise saldos y detalle.</w:t>
      </w:r>
    </w:p>
    <w:p>
      <w:pPr>
        <w:ind w:left="259" w:hanging="259"/>
      </w:pPr>
      <w:r>
        <w:rPr>
          <w:rFonts w:ascii="Arial" w:hAnsi="Arial" w:eastAsia="Arial"/>
          <w:b/>
          <w:color w:val="0A2540"/>
        </w:rPr>
        <w:t xml:space="preserve">4. </w:t>
      </w:r>
      <w:r>
        <w:rPr>
          <w:rFonts w:ascii="Arial" w:hAnsi="Arial" w:eastAsia="Arial"/>
        </w:rPr>
        <w:t>Investigue diferencias antes de exportar.</w:t>
      </w:r>
    </w:p>
    <w:p>
      <w:pPr>
        <w:pStyle w:val="Heading3"/>
      </w:pPr>
      <w:r>
        <w:t>Conciliar recíprocas</w:t>
      </w:r>
    </w:p>
    <w:p>
      <w:pPr>
        <w:ind w:left="259" w:hanging="259"/>
      </w:pPr>
      <w:r>
        <w:rPr>
          <w:rFonts w:ascii="Arial" w:hAnsi="Arial" w:eastAsia="Arial"/>
          <w:b/>
          <w:color w:val="0A2540"/>
        </w:rPr>
        <w:t xml:space="preserve">1. </w:t>
      </w:r>
      <w:r>
        <w:rPr>
          <w:rFonts w:ascii="Arial" w:hAnsi="Arial" w:eastAsia="Arial"/>
        </w:rPr>
        <w:t>Identifique partidas entre entidades.</w:t>
      </w:r>
    </w:p>
    <w:p>
      <w:pPr>
        <w:ind w:left="259" w:hanging="259"/>
      </w:pPr>
      <w:r>
        <w:rPr>
          <w:rFonts w:ascii="Arial" w:hAnsi="Arial" w:eastAsia="Arial"/>
          <w:b/>
          <w:color w:val="0A2540"/>
        </w:rPr>
        <w:t xml:space="preserve">2. </w:t>
      </w:r>
      <w:r>
        <w:rPr>
          <w:rFonts w:ascii="Arial" w:hAnsi="Arial" w:eastAsia="Arial"/>
        </w:rPr>
        <w:t>Use conciliación recíproca.</w:t>
      </w:r>
    </w:p>
    <w:p>
      <w:pPr>
        <w:ind w:left="259" w:hanging="259"/>
      </w:pPr>
      <w:r>
        <w:rPr>
          <w:rFonts w:ascii="Arial" w:hAnsi="Arial" w:eastAsia="Arial"/>
          <w:b/>
          <w:color w:val="0A2540"/>
        </w:rPr>
        <w:t xml:space="preserve">3. </w:t>
      </w:r>
      <w:r>
        <w:rPr>
          <w:rFonts w:ascii="Arial" w:hAnsi="Arial" w:eastAsia="Arial"/>
        </w:rPr>
        <w:t>Apruebe solo partidas realmente correspondidas; los asientos originales deben conservarse.</w:t>
      </w:r>
    </w:p>
    <w:p>
      <w:pPr>
        <w:pStyle w:val="Heading3"/>
      </w:pPr>
      <w:r>
        <w:t>Buenas prácticas y errores que debe evitar</w:t>
      </w:r>
    </w:p>
    <w:p>
      <w:pPr>
        <w:pStyle w:val="ListBullet"/>
        <w:spacing w:after="40"/>
      </w:pPr>
      <w:r>
        <w:rPr>
          <w:rFonts w:ascii="Arial" w:hAnsi="Arial" w:eastAsia="Arial"/>
          <w:sz w:val="20"/>
        </w:rPr>
        <w:t>No sobrescriba saldos operativos con una nueva apertura.</w:t>
      </w:r>
    </w:p>
    <w:p>
      <w:pPr>
        <w:pStyle w:val="ListBullet"/>
        <w:spacing w:after="40"/>
      </w:pPr>
      <w:r>
        <w:rPr>
          <w:rFonts w:ascii="Arial" w:hAnsi="Arial" w:eastAsia="Arial"/>
          <w:sz w:val="20"/>
        </w:rPr>
        <w:t>Documente provisiones y estimaciones.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Contadores pueden crear/reversar asientos según rol, pero no deben ejecutar pagos; la segregación se aplica en la capa de permisos.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Cuenta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Vigencia</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Seleccionar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Eliminar fila</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Vigencia (Año)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Crear Asiento Manual</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Estado de Resultados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Descripción / Concepto</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Estado Situación Financiera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 de Flujos de Efectivo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Generar Estado de Resultados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Seleccionar periodo y generar</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Estado de Situación Financiera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 de Resultado Operacional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Generar balance general (NICSP 1)</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Estado Situación Financiera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Generar flujos de efectivo (NICSP 2)</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Estado de Flujos de Efectivo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Generar resultado operacional (NICSP 1)</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Mes</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Metodo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Débito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Crédito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Directo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Cambiar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Estado de Flujos de Efectivo y Provisiones NICSP 19</w:t>
      </w:r>
    </w:p>
    <w:p>
      <w:r>
        <w:rPr>
          <w:rFonts w:ascii="Arial" w:hAnsi="Arial" w:eastAsia="Arial"/>
        </w:rPr>
        <w:t>Son vistas/procesos especializados de la contabilidad pública para análisis de efectivo y provisiones/contingencias.</w:t>
      </w:r>
    </w:p>
    <w:p>
      <w:pPr>
        <w:pStyle w:val="Heading3"/>
      </w:pPr>
      <w:r>
        <w:t>Por qué existe este módulo</w:t>
      </w:r>
    </w:p>
    <w:p>
      <w:r>
        <w:rPr>
          <w:rFonts w:ascii="Arial" w:hAnsi="Arial" w:eastAsia="Arial"/>
        </w:rPr>
        <w:t>Separan análisis específico sin duplicar la fuente contable principal.</w:t>
      </w:r>
    </w:p>
    <w:p>
      <w:pPr>
        <w:pStyle w:val="Heading3"/>
      </w:pPr>
      <w:r>
        <w:t>Antes de utilizarlo</w:t>
      </w:r>
    </w:p>
    <w:p>
      <w:pPr>
        <w:pStyle w:val="ListBullet"/>
        <w:spacing w:after="40"/>
      </w:pPr>
      <w:r>
        <w:rPr>
          <w:rFonts w:ascii="Arial" w:hAnsi="Arial" w:eastAsia="Arial"/>
          <w:sz w:val="20"/>
        </w:rPr>
        <w:t>Mantenga contabilidad al día.</w:t>
      </w:r>
    </w:p>
    <w:p>
      <w:pPr>
        <w:pStyle w:val="ListBullet"/>
        <w:spacing w:after="40"/>
      </w:pPr>
      <w:r>
        <w:rPr>
          <w:rFonts w:ascii="Arial" w:hAnsi="Arial" w:eastAsia="Arial"/>
          <w:sz w:val="20"/>
        </w:rPr>
        <w:t>Defina metodología y soportes para estimaciones.</w:t>
      </w:r>
    </w:p>
    <w:p>
      <w:pPr>
        <w:pStyle w:val="Heading3"/>
      </w:pPr>
      <w:r>
        <w:t>Consultar flujo de efectivo</w:t>
      </w:r>
    </w:p>
    <w:p>
      <w:pPr>
        <w:ind w:left="259" w:hanging="259"/>
      </w:pPr>
      <w:r>
        <w:rPr>
          <w:rFonts w:ascii="Arial" w:hAnsi="Arial" w:eastAsia="Arial"/>
          <w:b/>
          <w:color w:val="0A2540"/>
        </w:rPr>
        <w:t xml:space="preserve">1. </w:t>
      </w:r>
      <w:r>
        <w:rPr>
          <w:rFonts w:ascii="Arial" w:hAnsi="Arial" w:eastAsia="Arial"/>
        </w:rPr>
        <w:t>Abra Estado de Flujos de Efectivo.</w:t>
      </w:r>
    </w:p>
    <w:p>
      <w:pPr>
        <w:ind w:left="259" w:hanging="259"/>
      </w:pPr>
      <w:r>
        <w:rPr>
          <w:rFonts w:ascii="Arial" w:hAnsi="Arial" w:eastAsia="Arial"/>
          <w:b/>
          <w:color w:val="0A2540"/>
        </w:rPr>
        <w:t xml:space="preserve">2. </w:t>
      </w:r>
      <w:r>
        <w:rPr>
          <w:rFonts w:ascii="Arial" w:hAnsi="Arial" w:eastAsia="Arial"/>
        </w:rPr>
        <w:t>Seleccione período.</w:t>
      </w:r>
    </w:p>
    <w:p>
      <w:pPr>
        <w:ind w:left="259" w:hanging="259"/>
      </w:pPr>
      <w:r>
        <w:rPr>
          <w:rFonts w:ascii="Arial" w:hAnsi="Arial" w:eastAsia="Arial"/>
          <w:b/>
          <w:color w:val="0A2540"/>
        </w:rPr>
        <w:t xml:space="preserve">3. </w:t>
      </w:r>
      <w:r>
        <w:rPr>
          <w:rFonts w:ascii="Arial" w:hAnsi="Arial" w:eastAsia="Arial"/>
        </w:rPr>
        <w:t>Revise clasificación y totales contra contabilidad/tesorería.</w:t>
      </w:r>
    </w:p>
    <w:p>
      <w:pPr>
        <w:pStyle w:val="Heading3"/>
      </w:pPr>
      <w:r>
        <w:t>Gestionar provisión</w:t>
      </w:r>
    </w:p>
    <w:p>
      <w:pPr>
        <w:ind w:left="259" w:hanging="259"/>
      </w:pPr>
      <w:r>
        <w:rPr>
          <w:rFonts w:ascii="Arial" w:hAnsi="Arial" w:eastAsia="Arial"/>
          <w:b/>
          <w:color w:val="0A2540"/>
        </w:rPr>
        <w:t xml:space="preserve">1. </w:t>
      </w:r>
      <w:r>
        <w:rPr>
          <w:rFonts w:ascii="Arial" w:hAnsi="Arial" w:eastAsia="Arial"/>
        </w:rPr>
        <w:t>Abra Provisiones NICSP 19.</w:t>
      </w:r>
    </w:p>
    <w:p>
      <w:pPr>
        <w:ind w:left="259" w:hanging="259"/>
      </w:pPr>
      <w:r>
        <w:rPr>
          <w:rFonts w:ascii="Arial" w:hAnsi="Arial" w:eastAsia="Arial"/>
          <w:b/>
          <w:color w:val="0A2540"/>
        </w:rPr>
        <w:t xml:space="preserve">2. </w:t>
      </w:r>
      <w:r>
        <w:rPr>
          <w:rFonts w:ascii="Arial" w:hAnsi="Arial" w:eastAsia="Arial"/>
        </w:rPr>
        <w:t>Registre obligación/contingencia con valor y soporte conforme a política.</w:t>
      </w:r>
    </w:p>
    <w:p>
      <w:pPr>
        <w:ind w:left="259" w:hanging="259"/>
      </w:pPr>
      <w:r>
        <w:rPr>
          <w:rFonts w:ascii="Arial" w:hAnsi="Arial" w:eastAsia="Arial"/>
          <w:b/>
          <w:color w:val="0A2540"/>
        </w:rPr>
        <w:t xml:space="preserve">3. </w:t>
      </w:r>
      <w:r>
        <w:rPr>
          <w:rFonts w:ascii="Arial" w:hAnsi="Arial" w:eastAsia="Arial"/>
        </w:rPr>
        <w:t>Revise actualización y revelación correspondiente.</w:t>
      </w:r>
    </w:p>
    <w:p>
      <w:pPr>
        <w:pStyle w:val="Heading3"/>
      </w:pPr>
      <w:r>
        <w:t>Buenas prácticas y errores que debe evitar</w:t>
      </w:r>
    </w:p>
    <w:p>
      <w:pPr>
        <w:pStyle w:val="ListBullet"/>
        <w:spacing w:after="40"/>
      </w:pPr>
      <w:r>
        <w:rPr>
          <w:rFonts w:ascii="Arial" w:hAnsi="Arial" w:eastAsia="Arial"/>
          <w:sz w:val="20"/>
        </w:rPr>
        <w:t>No trate una contingencia como pago real.</w:t>
      </w:r>
    </w:p>
    <w:p>
      <w:pPr>
        <w:pStyle w:val="ListBullet"/>
        <w:spacing w:after="40"/>
      </w:pPr>
      <w:r>
        <w:rPr>
          <w:rFonts w:ascii="Arial" w:hAnsi="Arial" w:eastAsia="Arial"/>
          <w:sz w:val="20"/>
        </w:rPr>
        <w:t>Conserve estudios y soportes de estimación.</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consulta está sujeta a permisos de estados financieros; las modificaciones requieren autorización contable.</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Cuenta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Vigencia</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Seleccionar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Eliminar fila</w:t>
            </w:r>
          </w:p>
        </w:tc>
        <w:tc>
          <w:tcPr>
            <w:tcW w:type="dxa" w:w="6552"/>
            <w:vAlign w:val="top"/>
          </w:tcPr>
          <w:p>
            <w:pPr>
              <w:spacing w:after="20"/>
            </w:pPr>
            <w:r>
              <w:rPr>
                <w:rFonts w:ascii="Arial" w:hAnsi="Arial" w:eastAsia="Arial"/>
                <w:color w:val="111827"/>
                <w:sz w:val="16"/>
              </w:rPr>
              <w:t>Solicita retirar el registro cuando la regla del módulo lo permite; revise siempre la confirmación y la auditoría.</w:t>
            </w:r>
          </w:p>
        </w:tc>
      </w:tr>
      <w:tr>
        <w:trPr>
          <w:cantSplit w:val="true"/>
        </w:trPr>
        <w:tc>
          <w:tcPr>
            <w:tcW w:type="dxa" w:w="3384"/>
            <w:vAlign w:val="top"/>
            <w:shd w:fill="F4F6F9"/>
          </w:tcPr>
          <w:p>
            <w:pPr>
              <w:spacing w:after="20"/>
            </w:pPr>
            <w:r>
              <w:rPr>
                <w:rFonts w:ascii="Arial" w:hAnsi="Arial" w:eastAsia="Arial"/>
                <w:color w:val="111827"/>
                <w:sz w:val="16"/>
              </w:rPr>
              <w:t>Vigencia (Año)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Crear Asiento Manual</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Estado de Resultados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Descripción / Concepto</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Estado Situación Financiera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 de Flujos de Efectivo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Generar Estado de Resultados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Seleccionar periodo y generar</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Estado de Situación Financiera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 de Resultado Operacional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Generar balance general (NICSP 1)</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Estado Situación Financiera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Generar flujos de efectivo (NICSP 2)</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Estado de Flujos de Efectivo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Generar resultado operacional (NICSP 1)</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Mes</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Metodo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Débito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Crédito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Directo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Cambiar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Contratación, supervisión e interoperabilidad contractual</w:t>
      </w:r>
    </w:p>
    <w:p>
      <w:pPr>
        <w:pStyle w:val="Heading2"/>
      </w:pPr>
      <w:r>
        <w:t>Contratación Pública</w:t>
      </w:r>
    </w:p>
    <w:p>
      <w:r>
        <w:rPr>
          <w:rFonts w:ascii="Arial" w:hAnsi="Arial" w:eastAsia="Arial"/>
        </w:rPr>
        <w:t>Gestiona procesos contractuales, contratos, estados, soportes y trazabilidad con componentes de SECOP e interventoría/supervisión.</w:t>
      </w:r>
    </w:p>
    <w:p>
      <w:pPr>
        <w:pStyle w:val="Heading3"/>
      </w:pPr>
      <w:r>
        <w:t>Por qué existe este módulo</w:t>
      </w:r>
    </w:p>
    <w:p>
      <w:r>
        <w:rPr>
          <w:rFonts w:ascii="Arial" w:hAnsi="Arial" w:eastAsia="Arial"/>
        </w:rPr>
        <w:t>Permite seguir el proceso desde planeación hasta ejecución y liquidación sin separar el expediente de los hechos financieros/documentales.</w:t>
      </w:r>
    </w:p>
    <w:p>
      <w:pPr>
        <w:pStyle w:val="Heading3"/>
      </w:pPr>
      <w:r>
        <w:t>Antes de utilizarlo</w:t>
      </w:r>
    </w:p>
    <w:p>
      <w:pPr>
        <w:pStyle w:val="ListBullet"/>
        <w:spacing w:after="40"/>
      </w:pPr>
      <w:r>
        <w:rPr>
          <w:rFonts w:ascii="Arial" w:hAnsi="Arial" w:eastAsia="Arial"/>
          <w:sz w:val="20"/>
        </w:rPr>
        <w:t>Relacione presupuesto/CDP cuando corresponda.</w:t>
      </w:r>
    </w:p>
    <w:p>
      <w:pPr>
        <w:pStyle w:val="ListBullet"/>
        <w:spacing w:after="40"/>
      </w:pPr>
      <w:r>
        <w:rPr>
          <w:rFonts w:ascii="Arial" w:hAnsi="Arial" w:eastAsia="Arial"/>
          <w:sz w:val="20"/>
        </w:rPr>
        <w:t>Defina responsables y modalidad.</w:t>
      </w:r>
    </w:p>
    <w:p>
      <w:pPr>
        <w:pStyle w:val="ListBullet"/>
        <w:spacing w:after="40"/>
      </w:pPr>
      <w:r>
        <w:rPr>
          <w:rFonts w:ascii="Arial" w:hAnsi="Arial" w:eastAsia="Arial"/>
          <w:sz w:val="20"/>
        </w:rPr>
        <w:t>Cargue soportes al expediente.</w:t>
      </w:r>
    </w:p>
    <w:p>
      <w:pPr>
        <w:pStyle w:val="Heading3"/>
      </w:pPr>
      <w:r>
        <w:t>Crear proceso</w:t>
      </w:r>
    </w:p>
    <w:p>
      <w:pPr>
        <w:ind w:left="259" w:hanging="259"/>
      </w:pPr>
      <w:r>
        <w:rPr>
          <w:rFonts w:ascii="Arial" w:hAnsi="Arial" w:eastAsia="Arial"/>
          <w:b/>
          <w:color w:val="0A2540"/>
        </w:rPr>
        <w:t xml:space="preserve">1. </w:t>
      </w:r>
      <w:r>
        <w:rPr>
          <w:rFonts w:ascii="Arial" w:hAnsi="Arial" w:eastAsia="Arial"/>
        </w:rPr>
        <w:t>Abra Contratación Pública.</w:t>
      </w:r>
    </w:p>
    <w:p>
      <w:pPr>
        <w:ind w:left="259" w:hanging="259"/>
      </w:pPr>
      <w:r>
        <w:rPr>
          <w:rFonts w:ascii="Arial" w:hAnsi="Arial" w:eastAsia="Arial"/>
          <w:b/>
          <w:color w:val="0A2540"/>
        </w:rPr>
        <w:t xml:space="preserve">2. </w:t>
      </w:r>
      <w:r>
        <w:rPr>
          <w:rFonts w:ascii="Arial" w:hAnsi="Arial" w:eastAsia="Arial"/>
        </w:rPr>
        <w:t>Cree proceso con objeto, modalidad, fechas y presupuesto/soportes.</w:t>
      </w:r>
    </w:p>
    <w:p>
      <w:pPr>
        <w:ind w:left="259" w:hanging="259"/>
      </w:pPr>
      <w:r>
        <w:rPr>
          <w:rFonts w:ascii="Arial" w:hAnsi="Arial" w:eastAsia="Arial"/>
          <w:b/>
          <w:color w:val="0A2540"/>
        </w:rPr>
        <w:t xml:space="preserve">3. </w:t>
      </w:r>
      <w:r>
        <w:rPr>
          <w:rFonts w:ascii="Arial" w:hAnsi="Arial" w:eastAsia="Arial"/>
        </w:rPr>
        <w:t>Revise estado antes de publicar o avanzar.</w:t>
      </w:r>
    </w:p>
    <w:p>
      <w:pPr>
        <w:pStyle w:val="Heading3"/>
      </w:pPr>
      <w:r>
        <w:t>Adjudicar y contratar</w:t>
      </w:r>
    </w:p>
    <w:p>
      <w:pPr>
        <w:ind w:left="259" w:hanging="259"/>
      </w:pPr>
      <w:r>
        <w:rPr>
          <w:rFonts w:ascii="Arial" w:hAnsi="Arial" w:eastAsia="Arial"/>
          <w:b/>
          <w:color w:val="0A2540"/>
        </w:rPr>
        <w:t xml:space="preserve">1. </w:t>
      </w:r>
      <w:r>
        <w:rPr>
          <w:rFonts w:ascii="Arial" w:hAnsi="Arial" w:eastAsia="Arial"/>
        </w:rPr>
        <w:t>Seleccione proceso.</w:t>
      </w:r>
    </w:p>
    <w:p>
      <w:pPr>
        <w:ind w:left="259" w:hanging="259"/>
      </w:pPr>
      <w:r>
        <w:rPr>
          <w:rFonts w:ascii="Arial" w:hAnsi="Arial" w:eastAsia="Arial"/>
          <w:b/>
          <w:color w:val="0A2540"/>
        </w:rPr>
        <w:t xml:space="preserve">2. </w:t>
      </w:r>
      <w:r>
        <w:rPr>
          <w:rFonts w:ascii="Arial" w:hAnsi="Arial" w:eastAsia="Arial"/>
        </w:rPr>
        <w:t>Registre contratista, valor, fechas y acto de adjudicación.</w:t>
      </w:r>
    </w:p>
    <w:p>
      <w:pPr>
        <w:ind w:left="259" w:hanging="259"/>
      </w:pPr>
      <w:r>
        <w:rPr>
          <w:rFonts w:ascii="Arial" w:hAnsi="Arial" w:eastAsia="Arial"/>
          <w:b/>
          <w:color w:val="0A2540"/>
        </w:rPr>
        <w:t xml:space="preserve">3. </w:t>
      </w:r>
      <w:r>
        <w:rPr>
          <w:rFonts w:ascii="Arial" w:hAnsi="Arial" w:eastAsia="Arial"/>
        </w:rPr>
        <w:t>Vincule garantías, documentos y responsables.</w:t>
      </w:r>
    </w:p>
    <w:p>
      <w:pPr>
        <w:pStyle w:val="Heading3"/>
      </w:pPr>
      <w:r>
        <w:t>Supervisar/intervenir</w:t>
      </w:r>
    </w:p>
    <w:p>
      <w:pPr>
        <w:ind w:left="259" w:hanging="259"/>
      </w:pPr>
      <w:r>
        <w:rPr>
          <w:rFonts w:ascii="Arial" w:hAnsi="Arial" w:eastAsia="Arial"/>
          <w:b/>
          <w:color w:val="0A2540"/>
        </w:rPr>
        <w:t xml:space="preserve">1. </w:t>
      </w:r>
      <w:r>
        <w:rPr>
          <w:rFonts w:ascii="Arial" w:hAnsi="Arial" w:eastAsia="Arial"/>
        </w:rPr>
        <w:t>Abra Interventoría o expediente.</w:t>
      </w:r>
    </w:p>
    <w:p>
      <w:pPr>
        <w:ind w:left="259" w:hanging="259"/>
      </w:pPr>
      <w:r>
        <w:rPr>
          <w:rFonts w:ascii="Arial" w:hAnsi="Arial" w:eastAsia="Arial"/>
          <w:b/>
          <w:color w:val="0A2540"/>
        </w:rPr>
        <w:t xml:space="preserve">2. </w:t>
      </w:r>
      <w:r>
        <w:rPr>
          <w:rFonts w:ascii="Arial" w:hAnsi="Arial" w:eastAsia="Arial"/>
        </w:rPr>
        <w:t>Registre avances, informes, novedades y soportes.</w:t>
      </w:r>
    </w:p>
    <w:p>
      <w:pPr>
        <w:ind w:left="259" w:hanging="259"/>
      </w:pPr>
      <w:r>
        <w:rPr>
          <w:rFonts w:ascii="Arial" w:hAnsi="Arial" w:eastAsia="Arial"/>
          <w:b/>
          <w:color w:val="0A2540"/>
        </w:rPr>
        <w:t xml:space="preserve">3. </w:t>
      </w:r>
      <w:r>
        <w:rPr>
          <w:rFonts w:ascii="Arial" w:hAnsi="Arial" w:eastAsia="Arial"/>
        </w:rPr>
        <w:t>Relacione pagos con evidencia de ejecución.</w:t>
      </w:r>
    </w:p>
    <w:p>
      <w:pPr>
        <w:pStyle w:val="Heading3"/>
      </w:pPr>
      <w:r>
        <w:t>Liquidar</w:t>
      </w:r>
    </w:p>
    <w:p>
      <w:pPr>
        <w:ind w:left="259" w:hanging="259"/>
      </w:pPr>
      <w:r>
        <w:rPr>
          <w:rFonts w:ascii="Arial" w:hAnsi="Arial" w:eastAsia="Arial"/>
          <w:b/>
          <w:color w:val="0A2540"/>
        </w:rPr>
        <w:t xml:space="preserve">1. </w:t>
      </w:r>
      <w:r>
        <w:rPr>
          <w:rFonts w:ascii="Arial" w:hAnsi="Arial" w:eastAsia="Arial"/>
        </w:rPr>
        <w:t>Compruebe ejecución física/financiera, obligaciones y documentos.</w:t>
      </w:r>
    </w:p>
    <w:p>
      <w:pPr>
        <w:ind w:left="259" w:hanging="259"/>
      </w:pPr>
      <w:r>
        <w:rPr>
          <w:rFonts w:ascii="Arial" w:hAnsi="Arial" w:eastAsia="Arial"/>
          <w:b/>
          <w:color w:val="0A2540"/>
        </w:rPr>
        <w:t xml:space="preserve">2. </w:t>
      </w:r>
      <w:r>
        <w:rPr>
          <w:rFonts w:ascii="Arial" w:hAnsi="Arial" w:eastAsia="Arial"/>
        </w:rPr>
        <w:t>Registre liquidación solo cuando proceda y conserve acta.</w:t>
      </w:r>
    </w:p>
    <w:p>
      <w:pPr>
        <w:pStyle w:val="Heading3"/>
      </w:pPr>
      <w:r>
        <w:t>Buenas prácticas y errores que debe evitar</w:t>
      </w:r>
    </w:p>
    <w:p>
      <w:pPr>
        <w:pStyle w:val="ListBullet"/>
        <w:spacing w:after="40"/>
      </w:pPr>
      <w:r>
        <w:rPr>
          <w:rFonts w:ascii="Arial" w:hAnsi="Arial" w:eastAsia="Arial"/>
          <w:sz w:val="20"/>
        </w:rPr>
        <w:t>No avance estados sin soporte.</w:t>
      </w:r>
    </w:p>
    <w:p>
      <w:pPr>
        <w:pStyle w:val="ListBullet"/>
        <w:spacing w:after="40"/>
      </w:pPr>
      <w:r>
        <w:rPr>
          <w:rFonts w:ascii="Arial" w:hAnsi="Arial" w:eastAsia="Arial"/>
          <w:sz w:val="20"/>
        </w:rPr>
        <w:t>Vincule cada pago con informe/cuenta y expediente.</w:t>
      </w:r>
    </w:p>
    <w:p>
      <w:pPr>
        <w:pStyle w:val="ListBullet"/>
        <w:spacing w:after="40"/>
      </w:pPr>
      <w:r>
        <w:rPr>
          <w:rFonts w:ascii="Arial" w:hAnsi="Arial" w:eastAsia="Arial"/>
          <w:sz w:val="20"/>
        </w:rPr>
        <w:t>No confunda preparación de archivo SECOP con publicación aceptada.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Firmar, adjudicar, supervisar, liquidar y pagar son facultades distintas y deben respetar permisos/segregación.</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Crear</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Fecha Fin</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Fecha Firma</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Valor del RP</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Fecha Inicio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Crear Proceso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Valor Estimado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Tipo de Póliza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Crear Contrato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Valor Asegurado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 Póliza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Valor de Adjudicación</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Crear Contrato (Ley 80)</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Registrar Póliza de Garantía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Crear Proceso de Contratación</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Nombre / Razón Social Contratista</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Proveedor / Contratista Adjudicado (ID)</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Tipo de Contrato (ej. obra, suministro, consultoria)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Asociar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Publicar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Adjudicar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Expedir RP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Aseguradora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Asociar CDP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Sincronizar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Seleccione CDP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SECOP II</w:t>
      </w:r>
    </w:p>
    <w:p>
      <w:r>
        <w:rPr>
          <w:rFonts w:ascii="Arial" w:hAnsi="Arial" w:eastAsia="Arial"/>
        </w:rPr>
        <w:t>Prepara y transmite información contractual por el canal SECOP configurado por la entidad cuando exista integración válida.</w:t>
      </w:r>
    </w:p>
    <w:p>
      <w:pPr>
        <w:pStyle w:val="Heading3"/>
      </w:pPr>
      <w:r>
        <w:t>Por qué existe este módulo</w:t>
      </w:r>
    </w:p>
    <w:p>
      <w:r>
        <w:rPr>
          <w:rFonts w:ascii="Arial" w:hAnsi="Arial" w:eastAsia="Arial"/>
        </w:rPr>
        <w:t>Evita declarar publicación solo porque se generó un archivo local.</w:t>
      </w:r>
    </w:p>
    <w:p>
      <w:pPr>
        <w:pStyle w:val="Heading3"/>
      </w:pPr>
      <w:r>
        <w:t>Antes de utilizarlo</w:t>
      </w:r>
    </w:p>
    <w:p>
      <w:pPr>
        <w:pStyle w:val="ListBullet"/>
        <w:spacing w:after="40"/>
      </w:pPr>
      <w:r>
        <w:rPr>
          <w:rFonts w:ascii="Arial" w:hAnsi="Arial" w:eastAsia="Arial"/>
          <w:sz w:val="20"/>
        </w:rPr>
        <w:t>Configure endpoint/credenciales institucionales.</w:t>
      </w:r>
    </w:p>
    <w:p>
      <w:pPr>
        <w:pStyle w:val="ListBullet"/>
        <w:spacing w:after="40"/>
      </w:pPr>
      <w:r>
        <w:rPr>
          <w:rFonts w:ascii="Arial" w:hAnsi="Arial" w:eastAsia="Arial"/>
          <w:sz w:val="20"/>
        </w:rPr>
        <w:t>Valide datos del proceso.</w:t>
      </w:r>
    </w:p>
    <w:p>
      <w:pPr>
        <w:pStyle w:val="Heading3"/>
      </w:pPr>
      <w:r>
        <w:t>Preparar/transmitir</w:t>
      </w:r>
    </w:p>
    <w:p>
      <w:pPr>
        <w:ind w:left="259" w:hanging="259"/>
      </w:pPr>
      <w:r>
        <w:rPr>
          <w:rFonts w:ascii="Arial" w:hAnsi="Arial" w:eastAsia="Arial"/>
          <w:b/>
          <w:color w:val="0A2540"/>
        </w:rPr>
        <w:t xml:space="preserve">1. </w:t>
      </w:r>
      <w:r>
        <w:rPr>
          <w:rFonts w:ascii="Arial" w:hAnsi="Arial" w:eastAsia="Arial"/>
        </w:rPr>
        <w:t>Abra SECOP II.</w:t>
      </w:r>
    </w:p>
    <w:p>
      <w:pPr>
        <w:ind w:left="259" w:hanging="259"/>
      </w:pPr>
      <w:r>
        <w:rPr>
          <w:rFonts w:ascii="Arial" w:hAnsi="Arial" w:eastAsia="Arial"/>
          <w:b/>
          <w:color w:val="0A2540"/>
        </w:rPr>
        <w:t xml:space="preserve">2. </w:t>
      </w:r>
      <w:r>
        <w:rPr>
          <w:rFonts w:ascii="Arial" w:hAnsi="Arial" w:eastAsia="Arial"/>
        </w:rPr>
        <w:t>Seleccione proceso/documento.</w:t>
      </w:r>
    </w:p>
    <w:p>
      <w:pPr>
        <w:ind w:left="259" w:hanging="259"/>
      </w:pPr>
      <w:r>
        <w:rPr>
          <w:rFonts w:ascii="Arial" w:hAnsi="Arial" w:eastAsia="Arial"/>
          <w:b/>
          <w:color w:val="0A2540"/>
        </w:rPr>
        <w:t xml:space="preserve">3. </w:t>
      </w:r>
      <w:r>
        <w:rPr>
          <w:rFonts w:ascii="Arial" w:hAnsi="Arial" w:eastAsia="Arial"/>
        </w:rPr>
        <w:t>Genere/prepárelo.</w:t>
      </w:r>
    </w:p>
    <w:p>
      <w:pPr>
        <w:ind w:left="259" w:hanging="259"/>
      </w:pPr>
      <w:r>
        <w:rPr>
          <w:rFonts w:ascii="Arial" w:hAnsi="Arial" w:eastAsia="Arial"/>
          <w:b/>
          <w:color w:val="0A2540"/>
        </w:rPr>
        <w:t xml:space="preserve">4. </w:t>
      </w:r>
      <w:r>
        <w:rPr>
          <w:rFonts w:ascii="Arial" w:hAnsi="Arial" w:eastAsia="Arial"/>
        </w:rPr>
        <w:t>Transmita por canal configurado.</w:t>
      </w:r>
    </w:p>
    <w:p>
      <w:pPr>
        <w:ind w:left="259" w:hanging="259"/>
      </w:pPr>
      <w:r>
        <w:rPr>
          <w:rFonts w:ascii="Arial" w:hAnsi="Arial" w:eastAsia="Arial"/>
          <w:b/>
          <w:color w:val="0A2540"/>
        </w:rPr>
        <w:t xml:space="preserve">5. </w:t>
      </w:r>
      <w:r>
        <w:rPr>
          <w:rFonts w:ascii="Arial" w:hAnsi="Arial" w:eastAsia="Arial"/>
        </w:rPr>
        <w:t>Solo cambie/acepte estado enviado cuando exista respuesta real del canal.</w:t>
      </w:r>
    </w:p>
    <w:p>
      <w:pPr>
        <w:pStyle w:val="Heading3"/>
      </w:pPr>
      <w:r>
        <w:t>Buenas prácticas y errores que debe evitar</w:t>
      </w:r>
    </w:p>
    <w:p>
      <w:pPr>
        <w:pStyle w:val="ListBullet"/>
        <w:spacing w:after="40"/>
      </w:pPr>
      <w:r>
        <w:rPr>
          <w:rFonts w:ascii="Arial" w:hAnsi="Arial" w:eastAsia="Arial"/>
          <w:sz w:val="20"/>
        </w:rPr>
        <w:t>Conserve identificador/respuesta externa.</w:t>
      </w:r>
    </w:p>
    <w:p>
      <w:pPr>
        <w:pStyle w:val="ListBullet"/>
        <w:spacing w:after="40"/>
      </w:pPr>
      <w:r>
        <w:rPr>
          <w:rFonts w:ascii="Arial" w:hAnsi="Arial" w:eastAsia="Arial"/>
          <w:sz w:val="20"/>
        </w:rPr>
        <w:t>Si el envío se hace manualmente en SECOP, registre evidencia sin inventar transmisión automática.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Sin credenciales válidas, MerkaERP debe permanecer pendiente/fail-closed.</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Crear</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Fecha Fin</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Fecha Firma</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Valor del RP</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Fecha Inicio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Crear Proceso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Valor Estimado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Tipo de Póliza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Crear Contrato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Valor Asegurado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 Póliza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Guardar y probar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Valor de Adjudicación</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Crear Contrato (Ley 80)</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Registrar Póliza de Garantía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Crear Proceso de Contratación</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Nombre / Razón Social Contratista</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Proveedor / Contratista Adjudicado (ID)</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Tipo de Contrato (ej. obra, suministro, consultoria)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Asociar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Publicar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Adjudicar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Expedir RP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Nómina Pública y seguridad social</w:t>
      </w:r>
    </w:p>
    <w:p>
      <w:pPr>
        <w:pStyle w:val="Heading2"/>
      </w:pPr>
      <w:r>
        <w:t>Nómina Pública, PILA y horas extra</w:t>
      </w:r>
    </w:p>
    <w:p>
      <w:r>
        <w:rPr>
          <w:rFonts w:ascii="Arial" w:hAnsi="Arial" w:eastAsia="Arial"/>
        </w:rPr>
        <w:t>Gestiona funcionarios/empleados, liquidaciones, retroactivos, horas extra y preparación/transmisión PILA según configuración.</w:t>
      </w:r>
    </w:p>
    <w:p>
      <w:pPr>
        <w:pStyle w:val="Heading3"/>
      </w:pPr>
      <w:r>
        <w:t>Por qué existe este módulo</w:t>
      </w:r>
    </w:p>
    <w:p>
      <w:r>
        <w:rPr>
          <w:rFonts w:ascii="Arial" w:hAnsi="Arial" w:eastAsia="Arial"/>
        </w:rPr>
        <w:t>Centraliza novedades de personal con control de aprobaciones y evita que preparación de un archivo se confunda con pago/transmisión.</w:t>
      </w:r>
    </w:p>
    <w:p>
      <w:pPr>
        <w:pStyle w:val="Heading3"/>
      </w:pPr>
      <w:r>
        <w:t>Antes de utilizarlo</w:t>
      </w:r>
    </w:p>
    <w:p>
      <w:pPr>
        <w:pStyle w:val="ListBullet"/>
        <w:spacing w:after="40"/>
      </w:pPr>
      <w:r>
        <w:rPr>
          <w:rFonts w:ascii="Arial" w:hAnsi="Arial" w:eastAsia="Arial"/>
          <w:sz w:val="20"/>
        </w:rPr>
        <w:t>Registre funcionarios y cargos.</w:t>
      </w:r>
    </w:p>
    <w:p>
      <w:pPr>
        <w:pStyle w:val="ListBullet"/>
        <w:spacing w:after="40"/>
      </w:pPr>
      <w:r>
        <w:rPr>
          <w:rFonts w:ascii="Arial" w:hAnsi="Arial" w:eastAsia="Arial"/>
          <w:sz w:val="20"/>
        </w:rPr>
        <w:t>Configure parámetros de nómina.</w:t>
      </w:r>
    </w:p>
    <w:p>
      <w:pPr>
        <w:pStyle w:val="ListBullet"/>
        <w:spacing w:after="40"/>
      </w:pPr>
      <w:r>
        <w:rPr>
          <w:rFonts w:ascii="Arial" w:hAnsi="Arial" w:eastAsia="Arial"/>
          <w:sz w:val="20"/>
        </w:rPr>
        <w:t>Defina operador/canal PILA si se usará transmisión.</w:t>
      </w:r>
    </w:p>
    <w:p>
      <w:pPr>
        <w:pStyle w:val="Heading3"/>
      </w:pPr>
      <w:r>
        <w:t>Liquidar nómina</w:t>
      </w:r>
    </w:p>
    <w:p>
      <w:pPr>
        <w:ind w:left="259" w:hanging="259"/>
      </w:pPr>
      <w:r>
        <w:rPr>
          <w:rFonts w:ascii="Arial" w:hAnsi="Arial" w:eastAsia="Arial"/>
          <w:b/>
          <w:color w:val="0A2540"/>
        </w:rPr>
        <w:t xml:space="preserve">1. </w:t>
      </w:r>
      <w:r>
        <w:rPr>
          <w:rFonts w:ascii="Arial" w:hAnsi="Arial" w:eastAsia="Arial"/>
        </w:rPr>
        <w:t>Abra Nómina Pública.</w:t>
      </w:r>
    </w:p>
    <w:p>
      <w:pPr>
        <w:ind w:left="259" w:hanging="259"/>
      </w:pPr>
      <w:r>
        <w:rPr>
          <w:rFonts w:ascii="Arial" w:hAnsi="Arial" w:eastAsia="Arial"/>
          <w:b/>
          <w:color w:val="0A2540"/>
        </w:rPr>
        <w:t xml:space="preserve">2. </w:t>
      </w:r>
      <w:r>
        <w:rPr>
          <w:rFonts w:ascii="Arial" w:hAnsi="Arial" w:eastAsia="Arial"/>
        </w:rPr>
        <w:t>Seleccione período y empleados.</w:t>
      </w:r>
    </w:p>
    <w:p>
      <w:pPr>
        <w:ind w:left="259" w:hanging="259"/>
      </w:pPr>
      <w:r>
        <w:rPr>
          <w:rFonts w:ascii="Arial" w:hAnsi="Arial" w:eastAsia="Arial"/>
          <w:b/>
          <w:color w:val="0A2540"/>
        </w:rPr>
        <w:t xml:space="preserve">3. </w:t>
      </w:r>
      <w:r>
        <w:rPr>
          <w:rFonts w:ascii="Arial" w:hAnsi="Arial" w:eastAsia="Arial"/>
        </w:rPr>
        <w:t>Revise devengados, deducciones, novedades y retroactivos.</w:t>
      </w:r>
    </w:p>
    <w:p>
      <w:pPr>
        <w:ind w:left="259" w:hanging="259"/>
      </w:pPr>
      <w:r>
        <w:rPr>
          <w:rFonts w:ascii="Arial" w:hAnsi="Arial" w:eastAsia="Arial"/>
          <w:b/>
          <w:color w:val="0A2540"/>
        </w:rPr>
        <w:t xml:space="preserve">4. </w:t>
      </w:r>
      <w:r>
        <w:rPr>
          <w:rFonts w:ascii="Arial" w:hAnsi="Arial" w:eastAsia="Arial"/>
        </w:rPr>
        <w:t>Genere liquidación y someta a aprobación según rol.</w:t>
      </w:r>
    </w:p>
    <w:p>
      <w:pPr>
        <w:pStyle w:val="Heading3"/>
      </w:pPr>
      <w:r>
        <w:t>Registrar horas extra</w:t>
      </w:r>
    </w:p>
    <w:p>
      <w:pPr>
        <w:ind w:left="259" w:hanging="259"/>
      </w:pPr>
      <w:r>
        <w:rPr>
          <w:rFonts w:ascii="Arial" w:hAnsi="Arial" w:eastAsia="Arial"/>
          <w:b/>
          <w:color w:val="0A2540"/>
        </w:rPr>
        <w:t xml:space="preserve">1. </w:t>
      </w:r>
      <w:r>
        <w:rPr>
          <w:rFonts w:ascii="Arial" w:hAnsi="Arial" w:eastAsia="Arial"/>
        </w:rPr>
        <w:t>Abra Horas Extra.</w:t>
      </w:r>
    </w:p>
    <w:p>
      <w:pPr>
        <w:ind w:left="259" w:hanging="259"/>
      </w:pPr>
      <w:r>
        <w:rPr>
          <w:rFonts w:ascii="Arial" w:hAnsi="Arial" w:eastAsia="Arial"/>
          <w:b/>
          <w:color w:val="0A2540"/>
        </w:rPr>
        <w:t xml:space="preserve">2. </w:t>
      </w:r>
      <w:r>
        <w:rPr>
          <w:rFonts w:ascii="Arial" w:hAnsi="Arial" w:eastAsia="Arial"/>
        </w:rPr>
        <w:t>Seleccione funcionario, fecha/tipo/cantidad.</w:t>
      </w:r>
    </w:p>
    <w:p>
      <w:pPr>
        <w:ind w:left="259" w:hanging="259"/>
      </w:pPr>
      <w:r>
        <w:rPr>
          <w:rFonts w:ascii="Arial" w:hAnsi="Arial" w:eastAsia="Arial"/>
          <w:b/>
          <w:color w:val="0A2540"/>
        </w:rPr>
        <w:t xml:space="preserve">3. </w:t>
      </w:r>
      <w:r>
        <w:rPr>
          <w:rFonts w:ascii="Arial" w:hAnsi="Arial" w:eastAsia="Arial"/>
        </w:rPr>
        <w:t>Adjunte o refiera autorización.</w:t>
      </w:r>
    </w:p>
    <w:p>
      <w:pPr>
        <w:ind w:left="259" w:hanging="259"/>
      </w:pPr>
      <w:r>
        <w:rPr>
          <w:rFonts w:ascii="Arial" w:hAnsi="Arial" w:eastAsia="Arial"/>
          <w:b/>
          <w:color w:val="0A2540"/>
        </w:rPr>
        <w:t xml:space="preserve">4. </w:t>
      </w:r>
      <w:r>
        <w:rPr>
          <w:rFonts w:ascii="Arial" w:hAnsi="Arial" w:eastAsia="Arial"/>
        </w:rPr>
        <w:t>Guarde y revise su efecto antes de liquidar.</w:t>
      </w:r>
    </w:p>
    <w:p>
      <w:pPr>
        <w:pStyle w:val="Heading3"/>
      </w:pPr>
      <w:r>
        <w:t>Preparar PILA</w:t>
      </w:r>
    </w:p>
    <w:p>
      <w:pPr>
        <w:ind w:left="259" w:hanging="259"/>
      </w:pPr>
      <w:r>
        <w:rPr>
          <w:rFonts w:ascii="Arial" w:hAnsi="Arial" w:eastAsia="Arial"/>
          <w:b/>
          <w:color w:val="0A2540"/>
        </w:rPr>
        <w:t xml:space="preserve">1. </w:t>
      </w:r>
      <w:r>
        <w:rPr>
          <w:rFonts w:ascii="Arial" w:hAnsi="Arial" w:eastAsia="Arial"/>
        </w:rPr>
        <w:t>Abra PILA.</w:t>
      </w:r>
    </w:p>
    <w:p>
      <w:pPr>
        <w:ind w:left="259" w:hanging="259"/>
      </w:pPr>
      <w:r>
        <w:rPr>
          <w:rFonts w:ascii="Arial" w:hAnsi="Arial" w:eastAsia="Arial"/>
          <w:b/>
          <w:color w:val="0A2540"/>
        </w:rPr>
        <w:t xml:space="preserve">2. </w:t>
      </w:r>
      <w:r>
        <w:rPr>
          <w:rFonts w:ascii="Arial" w:hAnsi="Arial" w:eastAsia="Arial"/>
        </w:rPr>
        <w:t>Genere la información del período.</w:t>
      </w:r>
    </w:p>
    <w:p>
      <w:pPr>
        <w:ind w:left="259" w:hanging="259"/>
      </w:pPr>
      <w:r>
        <w:rPr>
          <w:rFonts w:ascii="Arial" w:hAnsi="Arial" w:eastAsia="Arial"/>
          <w:b/>
          <w:color w:val="0A2540"/>
        </w:rPr>
        <w:t xml:space="preserve">3. </w:t>
      </w:r>
      <w:r>
        <w:rPr>
          <w:rFonts w:ascii="Arial" w:hAnsi="Arial" w:eastAsia="Arial"/>
        </w:rPr>
        <w:t>Valide antes de transmitir.</w:t>
      </w:r>
    </w:p>
    <w:p>
      <w:pPr>
        <w:ind w:left="259" w:hanging="259"/>
      </w:pPr>
      <w:r>
        <w:rPr>
          <w:rFonts w:ascii="Arial" w:hAnsi="Arial" w:eastAsia="Arial"/>
          <w:b/>
          <w:color w:val="0A2540"/>
        </w:rPr>
        <w:t xml:space="preserve">4. </w:t>
      </w:r>
      <w:r>
        <w:rPr>
          <w:rFonts w:ascii="Arial" w:hAnsi="Arial" w:eastAsia="Arial"/>
        </w:rPr>
        <w:t>Transmita solo por operador configurado y conserve confirmación.</w:t>
      </w:r>
    </w:p>
    <w:p>
      <w:pPr>
        <w:pStyle w:val="Heading3"/>
      </w:pPr>
      <w:r>
        <w:t>Buenas prácticas y errores que debe evitar</w:t>
      </w:r>
    </w:p>
    <w:p>
      <w:pPr>
        <w:pStyle w:val="ListBullet"/>
        <w:spacing w:after="40"/>
      </w:pPr>
      <w:r>
        <w:rPr>
          <w:rFonts w:ascii="Arial" w:hAnsi="Arial" w:eastAsia="Arial"/>
          <w:sz w:val="20"/>
        </w:rPr>
        <w:t>No pague nómina desde una cuenta de usuario sin facultad.</w:t>
      </w:r>
    </w:p>
    <w:p>
      <w:pPr>
        <w:pStyle w:val="ListBullet"/>
        <w:spacing w:after="40"/>
      </w:pPr>
      <w:r>
        <w:rPr>
          <w:rFonts w:ascii="Arial" w:hAnsi="Arial" w:eastAsia="Arial"/>
          <w:sz w:val="20"/>
        </w:rPr>
        <w:t>Proteja salarios y cuentas bancarias.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datos salariales/cuentas son sensibles; algunos campos públicos sensibles se cifran mediante una capa AES-256-CBC + HMAC con clave en almacenamiento seguro.</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Fecha Fin</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Seleccionar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Fecha Inicio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Monto de Pago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 Pago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Nombre Completo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Cuenta Bancaria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Tipo de Contrato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Registrar Empleado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Guardar Parámetros</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Fecha (YYYY-MM-DD)</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Tipo de Hora Extra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Tipo de Vinculación</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Tipo de Retroactivo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Salario Mensual</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Registrar Horas Extra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Exportar Formato Plano</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Generar Liquidación PILA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Registrar Empleado Público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Registrar Pago de Retroactivo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Valor Mensual Auxilio de Transporte</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EPS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Cargo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Enviar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Aprobar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Empleado</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bl>
    <w:p>
      <w:pPr>
        <w:pStyle w:val="Heading1"/>
      </w:pPr>
      <w:r>
        <w:t>Rentas territoriales</w:t>
      </w:r>
    </w:p>
    <w:p>
      <w:pPr>
        <w:pStyle w:val="Heading2"/>
      </w:pPr>
      <w:r>
        <w:t>Predial, ICA y Rentas Departamentales</w:t>
      </w:r>
    </w:p>
    <w:p>
      <w:r>
        <w:rPr>
          <w:rFonts w:ascii="Arial" w:hAnsi="Arial" w:eastAsia="Arial"/>
        </w:rPr>
        <w:t>Gestiona contribuyentes, liquidaciones y procesos de rentas según tipo de entidad y módulos habilitados.</w:t>
      </w:r>
    </w:p>
    <w:p>
      <w:pPr>
        <w:pStyle w:val="Heading3"/>
      </w:pPr>
      <w:r>
        <w:t>Por qué existe este módulo</w:t>
      </w:r>
    </w:p>
    <w:p>
      <w:r>
        <w:rPr>
          <w:rFonts w:ascii="Arial" w:hAnsi="Arial" w:eastAsia="Arial"/>
        </w:rPr>
        <w:t>Permite centralizar base, liquidación, recaudo y trazabilidad de obligaciones tributarias territoriales.</w:t>
      </w:r>
    </w:p>
    <w:p>
      <w:pPr>
        <w:pStyle w:val="Heading3"/>
      </w:pPr>
      <w:r>
        <w:t>Antes de utilizarlo</w:t>
      </w:r>
    </w:p>
    <w:p>
      <w:pPr>
        <w:pStyle w:val="ListBullet"/>
        <w:spacing w:after="40"/>
      </w:pPr>
      <w:r>
        <w:rPr>
          <w:rFonts w:ascii="Arial" w:hAnsi="Arial" w:eastAsia="Arial"/>
          <w:sz w:val="20"/>
        </w:rPr>
        <w:t>Configure vigencia, tarifas y parámetros aplicables.</w:t>
      </w:r>
    </w:p>
    <w:p>
      <w:pPr>
        <w:pStyle w:val="ListBullet"/>
        <w:spacing w:after="40"/>
      </w:pPr>
      <w:r>
        <w:rPr>
          <w:rFonts w:ascii="Arial" w:hAnsi="Arial" w:eastAsia="Arial"/>
          <w:sz w:val="20"/>
        </w:rPr>
        <w:t>Importe catastro u otras fuentes solo desde archivos oficiales y después de validarlas.</w:t>
      </w:r>
    </w:p>
    <w:p>
      <w:pPr>
        <w:pStyle w:val="Heading3"/>
      </w:pPr>
      <w:r>
        <w:t>Liquidar Predial/ICA</w:t>
      </w:r>
    </w:p>
    <w:p>
      <w:pPr>
        <w:ind w:left="259" w:hanging="259"/>
      </w:pPr>
      <w:r>
        <w:rPr>
          <w:rFonts w:ascii="Arial" w:hAnsi="Arial" w:eastAsia="Arial"/>
          <w:b/>
          <w:color w:val="0A2540"/>
        </w:rPr>
        <w:t xml:space="preserve">1. </w:t>
      </w:r>
      <w:r>
        <w:rPr>
          <w:rFonts w:ascii="Arial" w:hAnsi="Arial" w:eastAsia="Arial"/>
        </w:rPr>
        <w:t>Abra el módulo correspondiente.</w:t>
      </w:r>
    </w:p>
    <w:p>
      <w:pPr>
        <w:ind w:left="259" w:hanging="259"/>
      </w:pPr>
      <w:r>
        <w:rPr>
          <w:rFonts w:ascii="Arial" w:hAnsi="Arial" w:eastAsia="Arial"/>
          <w:b/>
          <w:color w:val="0A2540"/>
        </w:rPr>
        <w:t xml:space="preserve">2. </w:t>
      </w:r>
      <w:r>
        <w:rPr>
          <w:rFonts w:ascii="Arial" w:hAnsi="Arial" w:eastAsia="Arial"/>
        </w:rPr>
        <w:t>Busque contribuyente/predio/actividad.</w:t>
      </w:r>
    </w:p>
    <w:p>
      <w:pPr>
        <w:ind w:left="259" w:hanging="259"/>
      </w:pPr>
      <w:r>
        <w:rPr>
          <w:rFonts w:ascii="Arial" w:hAnsi="Arial" w:eastAsia="Arial"/>
          <w:b/>
          <w:color w:val="0A2540"/>
        </w:rPr>
        <w:t xml:space="preserve">3. </w:t>
      </w:r>
      <w:r>
        <w:rPr>
          <w:rFonts w:ascii="Arial" w:hAnsi="Arial" w:eastAsia="Arial"/>
        </w:rPr>
        <w:t>Revise base gravable, tarifas, descuentos/recargos y vigencia.</w:t>
      </w:r>
    </w:p>
    <w:p>
      <w:pPr>
        <w:ind w:left="259" w:hanging="259"/>
      </w:pPr>
      <w:r>
        <w:rPr>
          <w:rFonts w:ascii="Arial" w:hAnsi="Arial" w:eastAsia="Arial"/>
          <w:b/>
          <w:color w:val="0A2540"/>
        </w:rPr>
        <w:t xml:space="preserve">4. </w:t>
      </w:r>
      <w:r>
        <w:rPr>
          <w:rFonts w:ascii="Arial" w:hAnsi="Arial" w:eastAsia="Arial"/>
        </w:rPr>
        <w:t>Genere liquidación y verifique antes de notificar.</w:t>
      </w:r>
    </w:p>
    <w:p>
      <w:pPr>
        <w:pStyle w:val="Heading3"/>
      </w:pPr>
      <w:r>
        <w:t>Registrar acuerdo/cobro</w:t>
      </w:r>
    </w:p>
    <w:p>
      <w:pPr>
        <w:ind w:left="259" w:hanging="259"/>
      </w:pPr>
      <w:r>
        <w:rPr>
          <w:rFonts w:ascii="Arial" w:hAnsi="Arial" w:eastAsia="Arial"/>
          <w:b/>
          <w:color w:val="0A2540"/>
        </w:rPr>
        <w:t xml:space="preserve">1. </w:t>
      </w:r>
      <w:r>
        <w:rPr>
          <w:rFonts w:ascii="Arial" w:hAnsi="Arial" w:eastAsia="Arial"/>
        </w:rPr>
        <w:t>Seleccione obligación.</w:t>
      </w:r>
    </w:p>
    <w:p>
      <w:pPr>
        <w:ind w:left="259" w:hanging="259"/>
      </w:pPr>
      <w:r>
        <w:rPr>
          <w:rFonts w:ascii="Arial" w:hAnsi="Arial" w:eastAsia="Arial"/>
          <w:b/>
          <w:color w:val="0A2540"/>
        </w:rPr>
        <w:t xml:space="preserve">2. </w:t>
      </w:r>
      <w:r>
        <w:rPr>
          <w:rFonts w:ascii="Arial" w:hAnsi="Arial" w:eastAsia="Arial"/>
        </w:rPr>
        <w:t>Registre acuerdo de pago o etapa de cobro coactivo únicamente con soporte y permiso.</w:t>
      </w:r>
    </w:p>
    <w:p>
      <w:pPr>
        <w:pStyle w:val="Heading3"/>
      </w:pPr>
      <w:r>
        <w:t>Buenas prácticas y errores que debe evitar</w:t>
      </w:r>
    </w:p>
    <w:p>
      <w:pPr>
        <w:pStyle w:val="ListBullet"/>
        <w:spacing w:after="40"/>
      </w:pPr>
      <w:r>
        <w:rPr>
          <w:rFonts w:ascii="Arial" w:hAnsi="Arial" w:eastAsia="Arial"/>
          <w:sz w:val="20"/>
        </w:rPr>
        <w:t>No condone o modifique tributos sin facultad/acto.</w:t>
      </w:r>
    </w:p>
    <w:p>
      <w:pPr>
        <w:pStyle w:val="ListBullet"/>
        <w:spacing w:after="40"/>
      </w:pPr>
      <w:r>
        <w:rPr>
          <w:rFonts w:ascii="Arial" w:hAnsi="Arial" w:eastAsia="Arial"/>
          <w:sz w:val="20"/>
        </w:rPr>
        <w:t>Concilie recaudos con tesorería.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permisos separan liquidar, cobrar, cobro coactivo y condonación; las negaciones de roles tienen prioridad.</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Tipo de Aviso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Crear Acuerdo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Valor Retenido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Vigencia Fiscal</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Registrar Censo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Registrar ReteICA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Generar Declaración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Tipo de Actividad ICA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Crear Acuerdo de Pago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Actualizar información</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Generar Impuesto Aviso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Exportar Declaracion ICA</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Valor Comercial del Aviso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Exportar Declaración Plano</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Nombre Completo Propietario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Registrar Retención ReteICA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Exportar Declaración ICA Plano</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Generar Declaración Bimestral ICA</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Generar Impuesto Avisos y Tableros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Crear Acuerdo de Pago (ET Art. 814)</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Registrar Contribuyente en Censo ICA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Impuesto de Avisos y Tableros generado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PDF</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ej. 6</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ej. 0</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Cargar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bl>
    <w:p>
      <w:pPr>
        <w:pStyle w:val="Heading1"/>
      </w:pPr>
      <w:r>
        <w:t>Planeación, proyectos, regalías y transferencias</w:t>
      </w:r>
    </w:p>
    <w:p>
      <w:pPr>
        <w:pStyle w:val="Heading2"/>
      </w:pPr>
      <w:r>
        <w:t>Planeación, MGA y PDT</w:t>
      </w:r>
    </w:p>
    <w:p>
      <w:r>
        <w:rPr>
          <w:rFonts w:ascii="Arial" w:hAnsi="Arial" w:eastAsia="Arial"/>
        </w:rPr>
        <w:t>Gestiona proyectos, formulación, BPIN/MGA y articulación con Plan de Desarrollo Territorial y presupuesto.</w:t>
      </w:r>
    </w:p>
    <w:p>
      <w:pPr>
        <w:pStyle w:val="Heading3"/>
      </w:pPr>
      <w:r>
        <w:t>Por qué existe este módulo</w:t>
      </w:r>
    </w:p>
    <w:p>
      <w:r>
        <w:rPr>
          <w:rFonts w:ascii="Arial" w:hAnsi="Arial" w:eastAsia="Arial"/>
        </w:rPr>
        <w:t>Conecta metas/proyectos con ejecución y permite evitar proyectos sin relación programática o presupuestal.</w:t>
      </w:r>
    </w:p>
    <w:p>
      <w:pPr>
        <w:pStyle w:val="Heading3"/>
      </w:pPr>
      <w:r>
        <w:t>Antes de utilizarlo</w:t>
      </w:r>
    </w:p>
    <w:p>
      <w:pPr>
        <w:pStyle w:val="ListBullet"/>
        <w:spacing w:after="40"/>
      </w:pPr>
      <w:r>
        <w:rPr>
          <w:rFonts w:ascii="Arial" w:hAnsi="Arial" w:eastAsia="Arial"/>
          <w:sz w:val="20"/>
        </w:rPr>
        <w:t>Configure vigencia del plan.</w:t>
      </w:r>
    </w:p>
    <w:p>
      <w:pPr>
        <w:pStyle w:val="ListBullet"/>
        <w:spacing w:after="40"/>
      </w:pPr>
      <w:r>
        <w:rPr>
          <w:rFonts w:ascii="Arial" w:hAnsi="Arial" w:eastAsia="Arial"/>
          <w:sz w:val="20"/>
        </w:rPr>
        <w:t>Use códigos oficiales y responsables.</w:t>
      </w:r>
    </w:p>
    <w:p>
      <w:pPr>
        <w:pStyle w:val="Heading3"/>
      </w:pPr>
      <w:r>
        <w:t>Crear proyecto</w:t>
      </w:r>
    </w:p>
    <w:p>
      <w:pPr>
        <w:ind w:left="259" w:hanging="259"/>
      </w:pPr>
      <w:r>
        <w:rPr>
          <w:rFonts w:ascii="Arial" w:hAnsi="Arial" w:eastAsia="Arial"/>
          <w:b/>
          <w:color w:val="0A2540"/>
        </w:rPr>
        <w:t xml:space="preserve">1. </w:t>
      </w:r>
      <w:r>
        <w:rPr>
          <w:rFonts w:ascii="Arial" w:hAnsi="Arial" w:eastAsia="Arial"/>
        </w:rPr>
        <w:t>Abra Planeación.</w:t>
      </w:r>
    </w:p>
    <w:p>
      <w:pPr>
        <w:ind w:left="259" w:hanging="259"/>
      </w:pPr>
      <w:r>
        <w:rPr>
          <w:rFonts w:ascii="Arial" w:hAnsi="Arial" w:eastAsia="Arial"/>
          <w:b/>
          <w:color w:val="0A2540"/>
        </w:rPr>
        <w:t xml:space="preserve">2. </w:t>
      </w:r>
      <w:r>
        <w:rPr>
          <w:rFonts w:ascii="Arial" w:hAnsi="Arial" w:eastAsia="Arial"/>
        </w:rPr>
        <w:t>Registre nombre, objetivo, sector, metas y responsables.</w:t>
      </w:r>
    </w:p>
    <w:p>
      <w:pPr>
        <w:ind w:left="259" w:hanging="259"/>
      </w:pPr>
      <w:r>
        <w:rPr>
          <w:rFonts w:ascii="Arial" w:hAnsi="Arial" w:eastAsia="Arial"/>
          <w:b/>
          <w:color w:val="0A2540"/>
        </w:rPr>
        <w:t xml:space="preserve">3. </w:t>
      </w:r>
      <w:r>
        <w:rPr>
          <w:rFonts w:ascii="Arial" w:hAnsi="Arial" w:eastAsia="Arial"/>
        </w:rPr>
        <w:t>Vincule BPIN cuando aplique.</w:t>
      </w:r>
    </w:p>
    <w:p>
      <w:pPr>
        <w:ind w:left="259" w:hanging="259"/>
      </w:pPr>
      <w:r>
        <w:rPr>
          <w:rFonts w:ascii="Arial" w:hAnsi="Arial" w:eastAsia="Arial"/>
          <w:b/>
          <w:color w:val="0A2540"/>
        </w:rPr>
        <w:t xml:space="preserve">4. </w:t>
      </w:r>
      <w:r>
        <w:rPr>
          <w:rFonts w:ascii="Arial" w:hAnsi="Arial" w:eastAsia="Arial"/>
        </w:rPr>
        <w:t>Guarde y revise estado.</w:t>
      </w:r>
    </w:p>
    <w:p>
      <w:pPr>
        <w:pStyle w:val="Heading3"/>
      </w:pPr>
      <w:r>
        <w:t>Formular MGA</w:t>
      </w:r>
    </w:p>
    <w:p>
      <w:pPr>
        <w:ind w:left="259" w:hanging="259"/>
      </w:pPr>
      <w:r>
        <w:rPr>
          <w:rFonts w:ascii="Arial" w:hAnsi="Arial" w:eastAsia="Arial"/>
          <w:b/>
          <w:color w:val="0A2540"/>
        </w:rPr>
        <w:t xml:space="preserve">1. </w:t>
      </w:r>
      <w:r>
        <w:rPr>
          <w:rFonts w:ascii="Arial" w:hAnsi="Arial" w:eastAsia="Arial"/>
        </w:rPr>
        <w:t>Abra MGA.</w:t>
      </w:r>
    </w:p>
    <w:p>
      <w:pPr>
        <w:ind w:left="259" w:hanging="259"/>
      </w:pPr>
      <w:r>
        <w:rPr>
          <w:rFonts w:ascii="Arial" w:hAnsi="Arial" w:eastAsia="Arial"/>
          <w:b/>
          <w:color w:val="0A2540"/>
        </w:rPr>
        <w:t xml:space="preserve">2. </w:t>
      </w:r>
      <w:r>
        <w:rPr>
          <w:rFonts w:ascii="Arial" w:hAnsi="Arial" w:eastAsia="Arial"/>
        </w:rPr>
        <w:t>Diligencie componentes del proyecto conforme a la información oficial.</w:t>
      </w:r>
    </w:p>
    <w:p>
      <w:pPr>
        <w:ind w:left="259" w:hanging="259"/>
      </w:pPr>
      <w:r>
        <w:rPr>
          <w:rFonts w:ascii="Arial" w:hAnsi="Arial" w:eastAsia="Arial"/>
          <w:b/>
          <w:color w:val="0A2540"/>
        </w:rPr>
        <w:t xml:space="preserve">3. </w:t>
      </w:r>
      <w:r>
        <w:rPr>
          <w:rFonts w:ascii="Arial" w:hAnsi="Arial" w:eastAsia="Arial"/>
        </w:rPr>
        <w:t>Revise antes de exportar/transmitir por el canal configurado.</w:t>
      </w:r>
    </w:p>
    <w:p>
      <w:pPr>
        <w:pStyle w:val="Heading3"/>
      </w:pPr>
      <w:r>
        <w:t>Vincular al PDT/presupuesto</w:t>
      </w:r>
    </w:p>
    <w:p>
      <w:pPr>
        <w:ind w:left="259" w:hanging="259"/>
      </w:pPr>
      <w:r>
        <w:rPr>
          <w:rFonts w:ascii="Arial" w:hAnsi="Arial" w:eastAsia="Arial"/>
          <w:b/>
          <w:color w:val="0A2540"/>
        </w:rPr>
        <w:t xml:space="preserve">1. </w:t>
      </w:r>
      <w:r>
        <w:rPr>
          <w:rFonts w:ascii="Arial" w:hAnsi="Arial" w:eastAsia="Arial"/>
        </w:rPr>
        <w:t>Seleccione proyecto.</w:t>
      </w:r>
    </w:p>
    <w:p>
      <w:pPr>
        <w:ind w:left="259" w:hanging="259"/>
      </w:pPr>
      <w:r>
        <w:rPr>
          <w:rFonts w:ascii="Arial" w:hAnsi="Arial" w:eastAsia="Arial"/>
          <w:b/>
          <w:color w:val="0A2540"/>
        </w:rPr>
        <w:t xml:space="preserve">2. </w:t>
      </w:r>
      <w:r>
        <w:rPr>
          <w:rFonts w:ascii="Arial" w:hAnsi="Arial" w:eastAsia="Arial"/>
        </w:rPr>
        <w:t>Relacione meta/producto del PDT y rubro cuando corresponda.</w:t>
      </w:r>
    </w:p>
    <w:p>
      <w:pPr>
        <w:ind w:left="259" w:hanging="259"/>
      </w:pPr>
      <w:r>
        <w:rPr>
          <w:rFonts w:ascii="Arial" w:hAnsi="Arial" w:eastAsia="Arial"/>
          <w:b/>
          <w:color w:val="0A2540"/>
        </w:rPr>
        <w:t xml:space="preserve">3. </w:t>
      </w:r>
      <w:r>
        <w:rPr>
          <w:rFonts w:ascii="Arial" w:hAnsi="Arial" w:eastAsia="Arial"/>
        </w:rPr>
        <w:t>Compruebe coherencia antes de aprobar.</w:t>
      </w:r>
    </w:p>
    <w:p>
      <w:pPr>
        <w:pStyle w:val="Heading3"/>
      </w:pPr>
      <w:r>
        <w:t>Buenas prácticas y errores que debe evitar</w:t>
      </w:r>
    </w:p>
    <w:p>
      <w:pPr>
        <w:pStyle w:val="ListBullet"/>
        <w:spacing w:after="40"/>
      </w:pPr>
      <w:r>
        <w:rPr>
          <w:rFonts w:ascii="Arial" w:hAnsi="Arial" w:eastAsia="Arial"/>
          <w:sz w:val="20"/>
        </w:rPr>
        <w:t>No invente BPIN.</w:t>
      </w:r>
    </w:p>
    <w:p>
      <w:pPr>
        <w:pStyle w:val="ListBullet"/>
        <w:spacing w:after="40"/>
      </w:pPr>
      <w:r>
        <w:rPr>
          <w:rFonts w:ascii="Arial" w:hAnsi="Arial" w:eastAsia="Arial"/>
          <w:sz w:val="20"/>
        </w:rPr>
        <w:t>No use la herramienta para sustituir la formulación/aprobación institucional.</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Crear, modificar, aprobar y vincular proyectos son permisos separados.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Crear PDT</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Nombre del PDT</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Registrar Proyecto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Vigencia Cuatrienal</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Nombre del Proyecto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Descripción Detallada</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Actualizar información</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Registrar Proyecto MGA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Código BPIN (12 dígitos)</w:t>
            </w:r>
          </w:p>
        </w:tc>
        <w:tc>
          <w:tcPr>
            <w:tcW w:type="dxa" w:w="6552"/>
            <w:vAlign w:val="top"/>
          </w:tcPr>
          <w:p>
            <w:pPr>
              <w:spacing w:after="20"/>
            </w:pPr>
            <w:r>
              <w:rPr>
                <w:rFonts w:ascii="Arial" w:hAnsi="Arial" w:eastAsia="Arial"/>
                <w:color w:val="111827"/>
                <w:sz w:val="16"/>
              </w:rPr>
              <w:t>Dato sensible. Diligéncielo únicamente en la pantalla correspondiente y no lo comparta ni lo copie en observaciones.</w:t>
            </w:r>
          </w:p>
        </w:tc>
      </w:tr>
      <w:tr>
        <w:trPr>
          <w:cantSplit w:val="true"/>
        </w:trPr>
        <w:tc>
          <w:tcPr>
            <w:tcW w:type="dxa" w:w="3384"/>
            <w:vAlign w:val="top"/>
            <w:shd w:fill="F4F6F9"/>
          </w:tcPr>
          <w:p>
            <w:pPr>
              <w:spacing w:after="20"/>
            </w:pPr>
            <w:r>
              <w:rPr>
                <w:rFonts w:ascii="Arial" w:hAnsi="Arial" w:eastAsia="Arial"/>
                <w:color w:val="111827"/>
                <w:sz w:val="16"/>
              </w:rPr>
              <w:t>Crear Plan de Desarrollo Territorial (PDT)</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Iniciar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Aprobar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Aprobado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ej. 2024-2027</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Justificación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Aprobar Concejo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Formulación MGA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Problema Central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Objetivo General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Visión Territorial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Misión Institucional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Sincronizar BPIN DNP</w:t>
            </w:r>
          </w:p>
        </w:tc>
        <w:tc>
          <w:tcPr>
            <w:tcW w:type="dxa" w:w="6552"/>
            <w:vAlign w:val="top"/>
          </w:tcPr>
          <w:p>
            <w:pPr>
              <w:spacing w:after="20"/>
            </w:pPr>
            <w:r>
              <w:rPr>
                <w:rFonts w:ascii="Arial" w:hAnsi="Arial" w:eastAsia="Arial"/>
                <w:color w:val="111827"/>
                <w:sz w:val="16"/>
              </w:rPr>
              <w:t>Dato sensible. Diligéncielo únicamente en la pantalla correspondiente y no lo comparta ni lo copie en observaciones.</w:t>
            </w:r>
          </w:p>
        </w:tc>
      </w:tr>
      <w:tr>
        <w:trPr>
          <w:cantSplit w:val="true"/>
        </w:trPr>
        <w:tc>
          <w:tcPr>
            <w:tcW w:type="dxa" w:w="3384"/>
            <w:vAlign w:val="top"/>
            <w:shd w:fill="F4F6F9"/>
          </w:tcPr>
          <w:p>
            <w:pPr>
              <w:spacing w:after="20"/>
            </w:pPr>
            <w:r>
              <w:rPr>
                <w:rFonts w:ascii="Arial" w:hAnsi="Arial" w:eastAsia="Arial"/>
                <w:color w:val="111827"/>
                <w:sz w:val="16"/>
              </w:rPr>
              <w:t>Iniciar Viabilización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Población Beneficiada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Fuente de Financiación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ej. Acuerdo 005 de 2024</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Localización Geográfica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Regalías (SGR) y SGP</w:t>
      </w:r>
    </w:p>
    <w:p>
      <w:r>
        <w:rPr>
          <w:rFonts w:ascii="Arial" w:hAnsi="Arial" w:eastAsia="Arial"/>
        </w:rPr>
        <w:t>Gestiona información de regalías, bienios, proyectos/estimaciones y componentes del Sistema General de Participaciones con reportes SPGR/SICODIS.</w:t>
      </w:r>
    </w:p>
    <w:p>
      <w:pPr>
        <w:pStyle w:val="Heading3"/>
      </w:pPr>
      <w:r>
        <w:t>Por qué existe este módulo</w:t>
      </w:r>
    </w:p>
    <w:p>
      <w:r>
        <w:rPr>
          <w:rFonts w:ascii="Arial" w:hAnsi="Arial" w:eastAsia="Arial"/>
        </w:rPr>
        <w:t>Evita mantener estas fuentes en hojas aisladas y permite relacionarlas con planeación y reportes de control.</w:t>
      </w:r>
    </w:p>
    <w:p>
      <w:pPr>
        <w:pStyle w:val="Heading3"/>
      </w:pPr>
      <w:r>
        <w:t>Antes de utilizarlo</w:t>
      </w:r>
    </w:p>
    <w:p>
      <w:pPr>
        <w:pStyle w:val="ListBullet"/>
        <w:spacing w:after="40"/>
      </w:pPr>
      <w:r>
        <w:rPr>
          <w:rFonts w:ascii="Arial" w:hAnsi="Arial" w:eastAsia="Arial"/>
          <w:sz w:val="20"/>
        </w:rPr>
        <w:t>Configure entidad, vigencia/bienio y fuente.</w:t>
      </w:r>
    </w:p>
    <w:p>
      <w:pPr>
        <w:pStyle w:val="ListBullet"/>
        <w:spacing w:after="40"/>
      </w:pPr>
      <w:r>
        <w:rPr>
          <w:rFonts w:ascii="Arial" w:hAnsi="Arial" w:eastAsia="Arial"/>
          <w:sz w:val="20"/>
        </w:rPr>
        <w:t>Valide datos contra fuentes oficiales.</w:t>
      </w:r>
    </w:p>
    <w:p>
      <w:pPr>
        <w:pStyle w:val="Heading3"/>
      </w:pPr>
      <w:r>
        <w:t>Crear bienio/proyecto</w:t>
      </w:r>
    </w:p>
    <w:p>
      <w:pPr>
        <w:ind w:left="259" w:hanging="259"/>
      </w:pPr>
      <w:r>
        <w:rPr>
          <w:rFonts w:ascii="Arial" w:hAnsi="Arial" w:eastAsia="Arial"/>
          <w:b/>
          <w:color w:val="0A2540"/>
        </w:rPr>
        <w:t xml:space="preserve">1. </w:t>
      </w:r>
      <w:r>
        <w:rPr>
          <w:rFonts w:ascii="Arial" w:hAnsi="Arial" w:eastAsia="Arial"/>
        </w:rPr>
        <w:t>Abra Regalías y SGP.</w:t>
      </w:r>
    </w:p>
    <w:p>
      <w:pPr>
        <w:ind w:left="259" w:hanging="259"/>
      </w:pPr>
      <w:r>
        <w:rPr>
          <w:rFonts w:ascii="Arial" w:hAnsi="Arial" w:eastAsia="Arial"/>
          <w:b/>
          <w:color w:val="0A2540"/>
        </w:rPr>
        <w:t xml:space="preserve">2. </w:t>
      </w:r>
      <w:r>
        <w:rPr>
          <w:rFonts w:ascii="Arial" w:hAnsi="Arial" w:eastAsia="Arial"/>
        </w:rPr>
        <w:t>Cree el Bienio SGR cuando corresponda.</w:t>
      </w:r>
    </w:p>
    <w:p>
      <w:pPr>
        <w:ind w:left="259" w:hanging="259"/>
      </w:pPr>
      <w:r>
        <w:rPr>
          <w:rFonts w:ascii="Arial" w:hAnsi="Arial" w:eastAsia="Arial"/>
          <w:b/>
          <w:color w:val="0A2540"/>
        </w:rPr>
        <w:t xml:space="preserve">3. </w:t>
      </w:r>
      <w:r>
        <w:rPr>
          <w:rFonts w:ascii="Arial" w:hAnsi="Arial" w:eastAsia="Arial"/>
        </w:rPr>
        <w:t>Registre proyecto/valor/estado y fuente.</w:t>
      </w:r>
    </w:p>
    <w:p>
      <w:pPr>
        <w:ind w:left="259" w:hanging="259"/>
      </w:pPr>
      <w:r>
        <w:rPr>
          <w:rFonts w:ascii="Arial" w:hAnsi="Arial" w:eastAsia="Arial"/>
          <w:b/>
          <w:color w:val="0A2540"/>
        </w:rPr>
        <w:t xml:space="preserve">4. </w:t>
      </w:r>
      <w:r>
        <w:rPr>
          <w:rFonts w:ascii="Arial" w:hAnsi="Arial" w:eastAsia="Arial"/>
        </w:rPr>
        <w:t>Revise distribución.</w:t>
      </w:r>
    </w:p>
    <w:p>
      <w:pPr>
        <w:pStyle w:val="Heading3"/>
      </w:pPr>
      <w:r>
        <w:t>Generar reportes</w:t>
      </w:r>
    </w:p>
    <w:p>
      <w:pPr>
        <w:ind w:left="259" w:hanging="259"/>
      </w:pPr>
      <w:r>
        <w:rPr>
          <w:rFonts w:ascii="Arial" w:hAnsi="Arial" w:eastAsia="Arial"/>
          <w:b/>
          <w:color w:val="0A2540"/>
        </w:rPr>
        <w:t xml:space="preserve">1. </w:t>
      </w:r>
      <w:r>
        <w:rPr>
          <w:rFonts w:ascii="Arial" w:hAnsi="Arial" w:eastAsia="Arial"/>
        </w:rPr>
        <w:t>Use Reporte SPGR o Certificación SICODIS.</w:t>
      </w:r>
    </w:p>
    <w:p>
      <w:pPr>
        <w:ind w:left="259" w:hanging="259"/>
      </w:pPr>
      <w:r>
        <w:rPr>
          <w:rFonts w:ascii="Arial" w:hAnsi="Arial" w:eastAsia="Arial"/>
          <w:b/>
          <w:color w:val="0A2540"/>
        </w:rPr>
        <w:t xml:space="preserve">2. </w:t>
      </w:r>
      <w:r>
        <w:rPr>
          <w:rFonts w:ascii="Arial" w:hAnsi="Arial" w:eastAsia="Arial"/>
        </w:rPr>
        <w:t>Revise contenido.</w:t>
      </w:r>
    </w:p>
    <w:p>
      <w:pPr>
        <w:ind w:left="259" w:hanging="259"/>
      </w:pPr>
      <w:r>
        <w:rPr>
          <w:rFonts w:ascii="Arial" w:hAnsi="Arial" w:eastAsia="Arial"/>
          <w:b/>
          <w:color w:val="0A2540"/>
        </w:rPr>
        <w:t xml:space="preserve">3. </w:t>
      </w:r>
      <w:r>
        <w:rPr>
          <w:rFonts w:ascii="Arial" w:hAnsi="Arial" w:eastAsia="Arial"/>
        </w:rPr>
        <w:t>Si existe canal configurado, transmita y conserve respuesta; de lo contrario exporte para trámite externo.</w:t>
      </w:r>
    </w:p>
    <w:p>
      <w:pPr>
        <w:pStyle w:val="Heading3"/>
      </w:pPr>
      <w:r>
        <w:t>Buenas prácticas y errores que debe evitar</w:t>
      </w:r>
    </w:p>
    <w:p>
      <w:pPr>
        <w:pStyle w:val="ListBullet"/>
        <w:spacing w:after="40"/>
      </w:pPr>
      <w:r>
        <w:rPr>
          <w:rFonts w:ascii="Arial" w:hAnsi="Arial" w:eastAsia="Arial"/>
          <w:sz w:val="20"/>
        </w:rPr>
        <w:t>No confunda estimación con recaudo.</w:t>
      </w:r>
    </w:p>
    <w:p>
      <w:pPr>
        <w:pStyle w:val="ListBullet"/>
        <w:spacing w:after="40"/>
      </w:pPr>
      <w:r>
        <w:rPr>
          <w:rFonts w:ascii="Arial" w:hAnsi="Arial" w:eastAsia="Arial"/>
          <w:sz w:val="20"/>
        </w:rPr>
        <w:t>Concilie asignaciones con fuente oficial.</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Este módulo ahora está accesible directamente desde el workspace Público cuando el feature SGP está habilitado.</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Crear Bienio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Valor Estimado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Valor Asignado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 Giro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Tipo de Regalía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Código BPIN DNP</w:t>
            </w:r>
          </w:p>
        </w:tc>
        <w:tc>
          <w:tcPr>
            <w:tcW w:type="dxa" w:w="6552"/>
            <w:vAlign w:val="top"/>
          </w:tcPr>
          <w:p>
            <w:pPr>
              <w:spacing w:after="20"/>
            </w:pPr>
            <w:r>
              <w:rPr>
                <w:rFonts w:ascii="Arial" w:hAnsi="Arial" w:eastAsia="Arial"/>
                <w:color w:val="111827"/>
                <w:sz w:val="16"/>
              </w:rPr>
              <w:t>Dato sensible. Diligéncielo únicamente en la pantalla correspondiente y no lo comparta ni lo copie en observaciones.</w:t>
            </w:r>
          </w:p>
        </w:tc>
      </w:tr>
      <w:tr>
        <w:trPr>
          <w:cantSplit w:val="true"/>
        </w:trPr>
        <w:tc>
          <w:tcPr>
            <w:tcW w:type="dxa" w:w="3384"/>
            <w:vAlign w:val="top"/>
            <w:shd w:fill="F4F6F9"/>
          </w:tcPr>
          <w:p>
            <w:pPr>
              <w:spacing w:after="20"/>
            </w:pPr>
            <w:r>
              <w:rPr>
                <w:rFonts w:ascii="Arial" w:hAnsi="Arial" w:eastAsia="Arial"/>
                <w:color w:val="111827"/>
                <w:sz w:val="16"/>
              </w:rPr>
              <w:t>Crear Bienio SGR</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Entidad ejecutora</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Registrar Proyecto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Generar y Exportar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Registrar Giro SPGR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Nombre del Proyecto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Monto Aprobado OCAD</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Monto del Giro SPGR</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Vigencia Fiscal SGP</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Vigencia Fiscal (año)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Generar Certificación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Registrar Proyecto OCAD</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Tipo de Participación SGP</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Monto Presupuestado Bienio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Nombre Proyecto / Asignación</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Crear Bienio Presupuestal SGR</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Registrar Proyecto OCAD (SGR)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Código Bienalidad (ej. 2025-2026)</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Seleccionar Proyecto Banco MGA DNP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Seleccionar Bienio Presupuestal SGR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Reporte SPGR (MinHacienda / DNP)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SGP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Salud Pública</w:t>
      </w:r>
    </w:p>
    <w:p>
      <w:pPr>
        <w:pStyle w:val="Heading2"/>
      </w:pPr>
      <w:r>
        <w:t>RIPS, contratos EPS/ADRES, facturación y glosas</w:t>
      </w:r>
    </w:p>
    <w:p>
      <w:r>
        <w:rPr>
          <w:rFonts w:ascii="Arial" w:hAnsi="Arial" w:eastAsia="Arial"/>
        </w:rPr>
        <w:t>Gestiona RIPS, contratos EPS/ADRES, facturación de servicios de salud y glosas para entidades que requieren esta operación.</w:t>
      </w:r>
    </w:p>
    <w:p>
      <w:pPr>
        <w:pStyle w:val="Heading3"/>
      </w:pPr>
      <w:r>
        <w:t>Por qué existe este módulo</w:t>
      </w:r>
    </w:p>
    <w:p>
      <w:r>
        <w:rPr>
          <w:rFonts w:ascii="Arial" w:hAnsi="Arial" w:eastAsia="Arial"/>
        </w:rPr>
        <w:t>Centraliza prestación, facturación y respuesta de glosas preservando relación con contrato y paciente/servicio.</w:t>
      </w:r>
    </w:p>
    <w:p>
      <w:pPr>
        <w:pStyle w:val="Heading3"/>
      </w:pPr>
      <w:r>
        <w:t>Antes de utilizarlo</w:t>
      </w:r>
    </w:p>
    <w:p>
      <w:pPr>
        <w:pStyle w:val="ListBullet"/>
        <w:spacing w:after="40"/>
      </w:pPr>
      <w:r>
        <w:rPr>
          <w:rFonts w:ascii="Arial" w:hAnsi="Arial" w:eastAsia="Arial"/>
          <w:sz w:val="20"/>
        </w:rPr>
        <w:t>Habilite Salud Pública en la entidad correspondiente.</w:t>
      </w:r>
    </w:p>
    <w:p>
      <w:pPr>
        <w:pStyle w:val="ListBullet"/>
        <w:spacing w:after="40"/>
      </w:pPr>
      <w:r>
        <w:rPr>
          <w:rFonts w:ascii="Arial" w:hAnsi="Arial" w:eastAsia="Arial"/>
          <w:sz w:val="20"/>
        </w:rPr>
        <w:t>Configure contratos EPS/ADRES antes de facturar.</w:t>
      </w:r>
    </w:p>
    <w:p>
      <w:pPr>
        <w:pStyle w:val="ListBullet"/>
        <w:spacing w:after="40"/>
      </w:pPr>
      <w:r>
        <w:rPr>
          <w:rFonts w:ascii="Arial" w:hAnsi="Arial" w:eastAsia="Arial"/>
          <w:sz w:val="20"/>
        </w:rPr>
        <w:t>Use catálogos CUPS/identificación correctos.</w:t>
      </w:r>
    </w:p>
    <w:p>
      <w:pPr>
        <w:pStyle w:val="Heading3"/>
      </w:pPr>
      <w:r>
        <w:t>Registrar RIPS</w:t>
      </w:r>
    </w:p>
    <w:p>
      <w:pPr>
        <w:ind w:left="259" w:hanging="259"/>
      </w:pPr>
      <w:r>
        <w:rPr>
          <w:rFonts w:ascii="Arial" w:hAnsi="Arial" w:eastAsia="Arial"/>
          <w:b/>
          <w:color w:val="0A2540"/>
        </w:rPr>
        <w:t xml:space="preserve">1. </w:t>
      </w:r>
      <w:r>
        <w:rPr>
          <w:rFonts w:ascii="Arial" w:hAnsi="Arial" w:eastAsia="Arial"/>
        </w:rPr>
        <w:t>Abra Salud Pública → RIPS.</w:t>
      </w:r>
    </w:p>
    <w:p>
      <w:pPr>
        <w:ind w:left="259" w:hanging="259"/>
      </w:pPr>
      <w:r>
        <w:rPr>
          <w:rFonts w:ascii="Arial" w:hAnsi="Arial" w:eastAsia="Arial"/>
          <w:b/>
          <w:color w:val="0A2540"/>
        </w:rPr>
        <w:t xml:space="preserve">2. </w:t>
      </w:r>
      <w:r>
        <w:rPr>
          <w:rFonts w:ascii="Arial" w:hAnsi="Arial" w:eastAsia="Arial"/>
        </w:rPr>
        <w:t>Diligencie paciente, identificación, factura, servicio CUPS, valores y EPS.</w:t>
      </w:r>
    </w:p>
    <w:p>
      <w:pPr>
        <w:ind w:left="259" w:hanging="259"/>
      </w:pPr>
      <w:r>
        <w:rPr>
          <w:rFonts w:ascii="Arial" w:hAnsi="Arial" w:eastAsia="Arial"/>
          <w:b/>
          <w:color w:val="0A2540"/>
        </w:rPr>
        <w:t xml:space="preserve">3. </w:t>
      </w:r>
      <w:r>
        <w:rPr>
          <w:rFonts w:ascii="Arial" w:hAnsi="Arial" w:eastAsia="Arial"/>
        </w:rPr>
        <w:t>Registre y verifique.</w:t>
      </w:r>
    </w:p>
    <w:p>
      <w:pPr>
        <w:pStyle w:val="Heading3"/>
      </w:pPr>
      <w:r>
        <w:t>Registrar contrato EPS/ADRES</w:t>
      </w:r>
    </w:p>
    <w:p>
      <w:pPr>
        <w:ind w:left="259" w:hanging="259"/>
      </w:pPr>
      <w:r>
        <w:rPr>
          <w:rFonts w:ascii="Arial" w:hAnsi="Arial" w:eastAsia="Arial"/>
          <w:b/>
          <w:color w:val="0A2540"/>
        </w:rPr>
        <w:t xml:space="preserve">1. </w:t>
      </w:r>
      <w:r>
        <w:rPr>
          <w:rFonts w:ascii="Arial" w:hAnsi="Arial" w:eastAsia="Arial"/>
        </w:rPr>
        <w:t>Abra Contratos.</w:t>
      </w:r>
    </w:p>
    <w:p>
      <w:pPr>
        <w:ind w:left="259" w:hanging="259"/>
      </w:pPr>
      <w:r>
        <w:rPr>
          <w:rFonts w:ascii="Arial" w:hAnsi="Arial" w:eastAsia="Arial"/>
          <w:b/>
          <w:color w:val="0A2540"/>
        </w:rPr>
        <w:t xml:space="preserve">2. </w:t>
      </w:r>
      <w:r>
        <w:rPr>
          <w:rFonts w:ascii="Arial" w:hAnsi="Arial" w:eastAsia="Arial"/>
        </w:rPr>
        <w:t>Diligencie número, EPS/ADRES, régimen, modalidad y monto.</w:t>
      </w:r>
    </w:p>
    <w:p>
      <w:pPr>
        <w:ind w:left="259" w:hanging="259"/>
      </w:pPr>
      <w:r>
        <w:rPr>
          <w:rFonts w:ascii="Arial" w:hAnsi="Arial" w:eastAsia="Arial"/>
          <w:b/>
          <w:color w:val="0A2540"/>
        </w:rPr>
        <w:t xml:space="preserve">3. </w:t>
      </w:r>
      <w:r>
        <w:rPr>
          <w:rFonts w:ascii="Arial" w:hAnsi="Arial" w:eastAsia="Arial"/>
        </w:rPr>
        <w:t>Guarde antes de generar facturas.</w:t>
      </w:r>
    </w:p>
    <w:p>
      <w:pPr>
        <w:pStyle w:val="Heading3"/>
      </w:pPr>
      <w:r>
        <w:t>Expedir factura de salud</w:t>
      </w:r>
    </w:p>
    <w:p>
      <w:pPr>
        <w:ind w:left="259" w:hanging="259"/>
      </w:pPr>
      <w:r>
        <w:rPr>
          <w:rFonts w:ascii="Arial" w:hAnsi="Arial" w:eastAsia="Arial"/>
          <w:b/>
          <w:color w:val="0A2540"/>
        </w:rPr>
        <w:t xml:space="preserve">1. </w:t>
      </w:r>
      <w:r>
        <w:rPr>
          <w:rFonts w:ascii="Arial" w:hAnsi="Arial" w:eastAsia="Arial"/>
        </w:rPr>
        <w:t>Seleccione contrato vigente.</w:t>
      </w:r>
    </w:p>
    <w:p>
      <w:pPr>
        <w:ind w:left="259" w:hanging="259"/>
      </w:pPr>
      <w:r>
        <w:rPr>
          <w:rFonts w:ascii="Arial" w:hAnsi="Arial" w:eastAsia="Arial"/>
          <w:b/>
          <w:color w:val="0A2540"/>
        </w:rPr>
        <w:t xml:space="preserve">2. </w:t>
      </w:r>
      <w:r>
        <w:rPr>
          <w:rFonts w:ascii="Arial" w:hAnsi="Arial" w:eastAsia="Arial"/>
        </w:rPr>
        <w:t>Genere factura y revise período/valor.</w:t>
      </w:r>
    </w:p>
    <w:p>
      <w:pPr>
        <w:ind w:left="259" w:hanging="259"/>
      </w:pPr>
      <w:r>
        <w:rPr>
          <w:rFonts w:ascii="Arial" w:hAnsi="Arial" w:eastAsia="Arial"/>
          <w:b/>
          <w:color w:val="0A2540"/>
        </w:rPr>
        <w:t xml:space="preserve">3. </w:t>
      </w:r>
      <w:r>
        <w:rPr>
          <w:rFonts w:ascii="Arial" w:hAnsi="Arial" w:eastAsia="Arial"/>
        </w:rPr>
        <w:t>Conserve salida y estado.</w:t>
      </w:r>
    </w:p>
    <w:p>
      <w:pPr>
        <w:pStyle w:val="Heading3"/>
      </w:pPr>
      <w:r>
        <w:t>Gestionar glosa</w:t>
      </w:r>
    </w:p>
    <w:p>
      <w:pPr>
        <w:ind w:left="259" w:hanging="259"/>
      </w:pPr>
      <w:r>
        <w:rPr>
          <w:rFonts w:ascii="Arial" w:hAnsi="Arial" w:eastAsia="Arial"/>
          <w:b/>
          <w:color w:val="0A2540"/>
        </w:rPr>
        <w:t xml:space="preserve">1. </w:t>
      </w:r>
      <w:r>
        <w:rPr>
          <w:rFonts w:ascii="Arial" w:hAnsi="Arial" w:eastAsia="Arial"/>
        </w:rPr>
        <w:t>Seleccione RIPS/factura.</w:t>
      </w:r>
    </w:p>
    <w:p>
      <w:pPr>
        <w:ind w:left="259" w:hanging="259"/>
      </w:pPr>
      <w:r>
        <w:rPr>
          <w:rFonts w:ascii="Arial" w:hAnsi="Arial" w:eastAsia="Arial"/>
          <w:b/>
          <w:color w:val="0A2540"/>
        </w:rPr>
        <w:t xml:space="preserve">2. </w:t>
      </w:r>
      <w:r>
        <w:rPr>
          <w:rFonts w:ascii="Arial" w:hAnsi="Arial" w:eastAsia="Arial"/>
        </w:rPr>
        <w:t>Registre causal, motivo y valor glosado.</w:t>
      </w:r>
    </w:p>
    <w:p>
      <w:pPr>
        <w:ind w:left="259" w:hanging="259"/>
      </w:pPr>
      <w:r>
        <w:rPr>
          <w:rFonts w:ascii="Arial" w:hAnsi="Arial" w:eastAsia="Arial"/>
          <w:b/>
          <w:color w:val="0A2540"/>
        </w:rPr>
        <w:t xml:space="preserve">3. </w:t>
      </w:r>
      <w:r>
        <w:rPr>
          <w:rFonts w:ascii="Arial" w:hAnsi="Arial" w:eastAsia="Arial"/>
        </w:rPr>
        <w:t>Radique y actualice respuesta/estado conforme al proceso.</w:t>
      </w:r>
    </w:p>
    <w:p>
      <w:pPr>
        <w:pStyle w:val="Heading3"/>
      </w:pPr>
      <w:r>
        <w:t>Buenas prácticas y errores que debe evitar</w:t>
      </w:r>
    </w:p>
    <w:p>
      <w:pPr>
        <w:pStyle w:val="ListBullet"/>
        <w:spacing w:after="40"/>
      </w:pPr>
      <w:r>
        <w:rPr>
          <w:rFonts w:ascii="Arial" w:hAnsi="Arial" w:eastAsia="Arial"/>
          <w:sz w:val="20"/>
        </w:rPr>
        <w:t>No invente códigos CUPS.</w:t>
      </w:r>
    </w:p>
    <w:p>
      <w:pPr>
        <w:pStyle w:val="ListBullet"/>
        <w:spacing w:after="40"/>
      </w:pPr>
      <w:r>
        <w:rPr>
          <w:rFonts w:ascii="Arial" w:hAnsi="Arial" w:eastAsia="Arial"/>
          <w:sz w:val="20"/>
        </w:rPr>
        <w:t>Proteja datos de pacientes.</w:t>
      </w:r>
    </w:p>
    <w:p>
      <w:pPr>
        <w:pStyle w:val="ListBullet"/>
        <w:spacing w:after="40"/>
      </w:pPr>
      <w:r>
        <w:rPr>
          <w:rFonts w:ascii="Arial" w:hAnsi="Arial" w:eastAsia="Arial"/>
          <w:sz w:val="20"/>
        </w:rPr>
        <w:t>No envíe información clínica por canales no autorizados.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El módulo contiene datos personales potencialmente sensibles; aplique mínimo privilegio, cifrado de dispositivo y políticas de tratamiento.</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Nombre EPS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Valor Glosado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Valor Servicio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 RIPS</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Generar Glosa EPS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Nombre EPS / ADRES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Registrar Contrato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Código Servicio CUPS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Monto Total Facturado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Tipo de Registro RIPS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Actualizar información</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Exportar Factura Plano</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Monto Total Contratado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Nombre Prestador / ESE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Tipo / Causal de Glosa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Código Prestador (REPS)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Nombre Completo Paciente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Nombre Servicio / Consulta</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Tipo Identificación (CC/TI/CE)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Registrar Contrato EPS / ADRES</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Generar Factura Venta de Salud</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Valor Copago / Cuota Moderadora</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Seleccionar Contrato EPS / ADRES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Factura de Servicios de Salud</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ej. CC</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NIT EPS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bl>
    <w:p>
      <w:pPr>
        <w:pStyle w:val="Heading1"/>
      </w:pPr>
      <w:r>
        <w:t>Activos del Estado, reportes y control</w:t>
      </w:r>
    </w:p>
    <w:p>
      <w:pPr>
        <w:pStyle w:val="Heading2"/>
      </w:pPr>
      <w:r>
        <w:t>Activos del Estado y FUT</w:t>
      </w:r>
    </w:p>
    <w:p>
      <w:r>
        <w:rPr>
          <w:rFonts w:ascii="Arial" w:hAnsi="Arial" w:eastAsia="Arial"/>
        </w:rPr>
        <w:t>Gestiona bienes/activos estatales y prepara reportes territoriales relacionados con información financiera y presupuestal.</w:t>
      </w:r>
    </w:p>
    <w:p>
      <w:pPr>
        <w:pStyle w:val="Heading3"/>
      </w:pPr>
      <w:r>
        <w:t>Por qué existe este módulo</w:t>
      </w:r>
    </w:p>
    <w:p>
      <w:r>
        <w:rPr>
          <w:rFonts w:ascii="Arial" w:hAnsi="Arial" w:eastAsia="Arial"/>
        </w:rPr>
        <w:t>Permite conciliar inventario patrimonial con contabilidad y generar salidas de control desde una fuente integrada.</w:t>
      </w:r>
    </w:p>
    <w:p>
      <w:pPr>
        <w:pStyle w:val="Heading3"/>
      </w:pPr>
      <w:r>
        <w:t>Antes de utilizarlo</w:t>
      </w:r>
    </w:p>
    <w:p>
      <w:pPr>
        <w:pStyle w:val="ListBullet"/>
        <w:spacing w:after="40"/>
      </w:pPr>
      <w:r>
        <w:rPr>
          <w:rFonts w:ascii="Arial" w:hAnsi="Arial" w:eastAsia="Arial"/>
          <w:sz w:val="20"/>
        </w:rPr>
        <w:t>Identifique activo, responsable y ubicación.</w:t>
      </w:r>
    </w:p>
    <w:p>
      <w:pPr>
        <w:pStyle w:val="ListBullet"/>
        <w:spacing w:after="40"/>
      </w:pPr>
      <w:r>
        <w:rPr>
          <w:rFonts w:ascii="Arial" w:hAnsi="Arial" w:eastAsia="Arial"/>
          <w:sz w:val="20"/>
        </w:rPr>
        <w:t>Mantenga avalúos/depreciaciones según política.</w:t>
      </w:r>
    </w:p>
    <w:p>
      <w:pPr>
        <w:pStyle w:val="Heading3"/>
      </w:pPr>
      <w:r>
        <w:t>Registrar activo</w:t>
      </w:r>
    </w:p>
    <w:p>
      <w:pPr>
        <w:ind w:left="259" w:hanging="259"/>
      </w:pPr>
      <w:r>
        <w:rPr>
          <w:rFonts w:ascii="Arial" w:hAnsi="Arial" w:eastAsia="Arial"/>
          <w:b/>
          <w:color w:val="0A2540"/>
        </w:rPr>
        <w:t xml:space="preserve">1. </w:t>
      </w:r>
      <w:r>
        <w:rPr>
          <w:rFonts w:ascii="Arial" w:hAnsi="Arial" w:eastAsia="Arial"/>
        </w:rPr>
        <w:t>Abra Activos del Estado.</w:t>
      </w:r>
    </w:p>
    <w:p>
      <w:pPr>
        <w:ind w:left="259" w:hanging="259"/>
      </w:pPr>
      <w:r>
        <w:rPr>
          <w:rFonts w:ascii="Arial" w:hAnsi="Arial" w:eastAsia="Arial"/>
          <w:b/>
          <w:color w:val="0A2540"/>
        </w:rPr>
        <w:t xml:space="preserve">2. </w:t>
      </w:r>
      <w:r>
        <w:rPr>
          <w:rFonts w:ascii="Arial" w:hAnsi="Arial" w:eastAsia="Arial"/>
        </w:rPr>
        <w:t>Diligencie identificación, clase, valor, ubicación y responsable.</w:t>
      </w:r>
    </w:p>
    <w:p>
      <w:pPr>
        <w:ind w:left="259" w:hanging="259"/>
      </w:pPr>
      <w:r>
        <w:rPr>
          <w:rFonts w:ascii="Arial" w:hAnsi="Arial" w:eastAsia="Arial"/>
          <w:b/>
          <w:color w:val="0A2540"/>
        </w:rPr>
        <w:t xml:space="preserve">3. </w:t>
      </w:r>
      <w:r>
        <w:rPr>
          <w:rFonts w:ascii="Arial" w:hAnsi="Arial" w:eastAsia="Arial"/>
        </w:rPr>
        <w:t>Guarde y concilie con contabilidad.</w:t>
      </w:r>
    </w:p>
    <w:p>
      <w:pPr>
        <w:pStyle w:val="Heading3"/>
      </w:pPr>
      <w:r>
        <w:t>Generar FUT</w:t>
      </w:r>
    </w:p>
    <w:p>
      <w:pPr>
        <w:ind w:left="259" w:hanging="259"/>
      </w:pPr>
      <w:r>
        <w:rPr>
          <w:rFonts w:ascii="Arial" w:hAnsi="Arial" w:eastAsia="Arial"/>
          <w:b/>
          <w:color w:val="0A2540"/>
        </w:rPr>
        <w:t xml:space="preserve">1. </w:t>
      </w:r>
      <w:r>
        <w:rPr>
          <w:rFonts w:ascii="Arial" w:hAnsi="Arial" w:eastAsia="Arial"/>
        </w:rPr>
        <w:t>Abra FUT.</w:t>
      </w:r>
    </w:p>
    <w:p>
      <w:pPr>
        <w:ind w:left="259" w:hanging="259"/>
      </w:pPr>
      <w:r>
        <w:rPr>
          <w:rFonts w:ascii="Arial" w:hAnsi="Arial" w:eastAsia="Arial"/>
          <w:b/>
          <w:color w:val="0A2540"/>
        </w:rPr>
        <w:t xml:space="preserve">2. </w:t>
      </w:r>
      <w:r>
        <w:rPr>
          <w:rFonts w:ascii="Arial" w:hAnsi="Arial" w:eastAsia="Arial"/>
        </w:rPr>
        <w:t>Seleccione vigencia/período.</w:t>
      </w:r>
    </w:p>
    <w:p>
      <w:pPr>
        <w:ind w:left="259" w:hanging="259"/>
      </w:pPr>
      <w:r>
        <w:rPr>
          <w:rFonts w:ascii="Arial" w:hAnsi="Arial" w:eastAsia="Arial"/>
          <w:b/>
          <w:color w:val="0A2540"/>
        </w:rPr>
        <w:t xml:space="preserve">3. </w:t>
      </w:r>
      <w:r>
        <w:rPr>
          <w:rFonts w:ascii="Arial" w:hAnsi="Arial" w:eastAsia="Arial"/>
        </w:rPr>
        <w:t>Genere formulario con datos disponibles.</w:t>
      </w:r>
    </w:p>
    <w:p>
      <w:pPr>
        <w:ind w:left="259" w:hanging="259"/>
      </w:pPr>
      <w:r>
        <w:rPr>
          <w:rFonts w:ascii="Arial" w:hAnsi="Arial" w:eastAsia="Arial"/>
          <w:b/>
          <w:color w:val="0A2540"/>
        </w:rPr>
        <w:t xml:space="preserve">4. </w:t>
      </w:r>
      <w:r>
        <w:rPr>
          <w:rFonts w:ascii="Arial" w:hAnsi="Arial" w:eastAsia="Arial"/>
        </w:rPr>
        <w:t>Revise antes de exportar o transmitir por canal institucional.</w:t>
      </w:r>
    </w:p>
    <w:p>
      <w:pPr>
        <w:pStyle w:val="Heading3"/>
      </w:pPr>
      <w:r>
        <w:t>Buenas prácticas y errores que debe evitar</w:t>
      </w:r>
    </w:p>
    <w:p>
      <w:pPr>
        <w:pStyle w:val="ListBullet"/>
        <w:spacing w:after="40"/>
      </w:pPr>
      <w:r>
        <w:rPr>
          <w:rFonts w:ascii="Arial" w:hAnsi="Arial" w:eastAsia="Arial"/>
          <w:sz w:val="20"/>
        </w:rPr>
        <w:t>Realice inventarios físicos.</w:t>
      </w:r>
    </w:p>
    <w:p>
      <w:pPr>
        <w:pStyle w:val="ListBullet"/>
        <w:spacing w:after="40"/>
      </w:pPr>
      <w:r>
        <w:rPr>
          <w:rFonts w:ascii="Arial" w:hAnsi="Arial" w:eastAsia="Arial"/>
          <w:sz w:val="20"/>
        </w:rPr>
        <w:t>No elimine un activo para registrar una baja; utilice el proceso correspondiente.</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activos y reportes deben conservar trazabilidad de responsable, valoración y cambios.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Generar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Crear FUT</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Nombre FUT</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Transmitir</w:t>
            </w:r>
          </w:p>
        </w:tc>
        <w:tc>
          <w:tcPr>
            <w:tcW w:type="dxa" w:w="6552"/>
            <w:vAlign w:val="top"/>
          </w:tcPr>
          <w:p>
            <w:pPr>
              <w:spacing w:after="20"/>
            </w:pPr>
            <w:r>
              <w:rPr>
                <w:rFonts w:ascii="Arial" w:hAnsi="Arial" w:eastAsia="Arial"/>
                <w:color w:val="111827"/>
                <w:sz w:val="16"/>
              </w:rPr>
              <w:t>Envía información por el canal externo configurado; el estado solo debe cambiar a enviado cuando exista confirmación real.</w:t>
            </w:r>
          </w:p>
        </w:tc>
      </w:tr>
      <w:tr>
        <w:trPr>
          <w:cantSplit w:val="true"/>
        </w:trPr>
        <w:tc>
          <w:tcPr>
            <w:tcW w:type="dxa" w:w="3384"/>
            <w:vAlign w:val="top"/>
            <w:shd w:fill="F4F6F9"/>
          </w:tcPr>
          <w:p>
            <w:pPr>
              <w:spacing w:after="20"/>
            </w:pPr>
            <w:r>
              <w:rPr>
                <w:rFonts w:ascii="Arial" w:hAnsi="Arial" w:eastAsia="Arial"/>
                <w:color w:val="111827"/>
                <w:sz w:val="16"/>
              </w:rPr>
              <w:t>Tipo de FUT</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Valor Nuevo: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Valor Inicial</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Exportar Plano</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Vigencia Fiscal</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Vigencia fiscal</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Valor Anterior:</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Registrar Activo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Nombre del Activo</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Valor Adquisición</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Generar y Exportar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Paquete CHIP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Guardar Configuración</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Generar y Firmar Acta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Actualizar información</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Nombre Tercero / Entidad</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Registrar Activo NICSP 17</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Verificar Cadena Completa</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Nombre Completo Cuentadante</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Crear Registro FUT (Tesorería)</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Nuevo Valor Razonable (min +10%)</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Seleccionar Cuentadante / Funcionario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Formulario FUT Territorial (DNP)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Auditoría Forense, CHIP y SIIF</w:t>
      </w:r>
    </w:p>
    <w:p>
      <w:r>
        <w:rPr>
          <w:rFonts w:ascii="Arial" w:hAnsi="Arial" w:eastAsia="Arial"/>
        </w:rPr>
        <w:t>Concentra auditoría, verificación criptográfica, preparación de reportes CHIP/FUT/SIA y acceso directo a SIIF.</w:t>
      </w:r>
    </w:p>
    <w:p>
      <w:pPr>
        <w:pStyle w:val="Heading3"/>
      </w:pPr>
      <w:r>
        <w:t>Por qué existe este módulo</w:t>
      </w:r>
    </w:p>
    <w:p>
      <w:r>
        <w:rPr>
          <w:rFonts w:ascii="Arial" w:hAnsi="Arial" w:eastAsia="Arial"/>
        </w:rPr>
        <w:t>Permite detectar anomalías, revisar cadena de eventos y preparar interoperabilidad sin falsificar estados de envío.</w:t>
      </w:r>
    </w:p>
    <w:p>
      <w:pPr>
        <w:pStyle w:val="Heading3"/>
      </w:pPr>
      <w:r>
        <w:t>Antes de utilizarlo</w:t>
      </w:r>
    </w:p>
    <w:p>
      <w:pPr>
        <w:pStyle w:val="ListBullet"/>
        <w:spacing w:after="40"/>
      </w:pPr>
      <w:r>
        <w:rPr>
          <w:rFonts w:ascii="Arial" w:hAnsi="Arial" w:eastAsia="Arial"/>
          <w:sz w:val="20"/>
        </w:rPr>
        <w:t>Mantenga contabilidad/presupuesto conciliados.</w:t>
      </w:r>
    </w:p>
    <w:p>
      <w:pPr>
        <w:pStyle w:val="ListBullet"/>
        <w:spacing w:after="40"/>
      </w:pPr>
      <w:r>
        <w:rPr>
          <w:rFonts w:ascii="Arial" w:hAnsi="Arial" w:eastAsia="Arial"/>
          <w:sz w:val="20"/>
        </w:rPr>
        <w:t>Configure canales institucionales antes de transmitir.</w:t>
      </w:r>
    </w:p>
    <w:p>
      <w:pPr>
        <w:pStyle w:val="Heading3"/>
      </w:pPr>
      <w:r>
        <w:t>Buscar auditoría</w:t>
      </w:r>
    </w:p>
    <w:p>
      <w:pPr>
        <w:ind w:left="259" w:hanging="259"/>
      </w:pPr>
      <w:r>
        <w:rPr>
          <w:rFonts w:ascii="Arial" w:hAnsi="Arial" w:eastAsia="Arial"/>
          <w:b/>
          <w:color w:val="0A2540"/>
        </w:rPr>
        <w:t xml:space="preserve">1. </w:t>
      </w:r>
      <w:r>
        <w:rPr>
          <w:rFonts w:ascii="Arial" w:hAnsi="Arial" w:eastAsia="Arial"/>
        </w:rPr>
        <w:t>Abra Auditoría Forense.</w:t>
      </w:r>
    </w:p>
    <w:p>
      <w:pPr>
        <w:ind w:left="259" w:hanging="259"/>
      </w:pPr>
      <w:r>
        <w:rPr>
          <w:rFonts w:ascii="Arial" w:hAnsi="Arial" w:eastAsia="Arial"/>
          <w:b/>
          <w:color w:val="0A2540"/>
        </w:rPr>
        <w:t xml:space="preserve">2. </w:t>
      </w:r>
      <w:r>
        <w:rPr>
          <w:rFonts w:ascii="Arial" w:hAnsi="Arial" w:eastAsia="Arial"/>
        </w:rPr>
        <w:t>Filtre por módulo/evento/vigencia.</w:t>
      </w:r>
    </w:p>
    <w:p>
      <w:pPr>
        <w:ind w:left="259" w:hanging="259"/>
      </w:pPr>
      <w:r>
        <w:rPr>
          <w:rFonts w:ascii="Arial" w:hAnsi="Arial" w:eastAsia="Arial"/>
          <w:b/>
          <w:color w:val="0A2540"/>
        </w:rPr>
        <w:t xml:space="preserve">3. </w:t>
      </w:r>
      <w:r>
        <w:rPr>
          <w:rFonts w:ascii="Arial" w:hAnsi="Arial" w:eastAsia="Arial"/>
        </w:rPr>
        <w:t>Abra el registro y revise usuario, fecha, valores anterior/nuevo y hash.</w:t>
      </w:r>
    </w:p>
    <w:p>
      <w:pPr>
        <w:pStyle w:val="Heading3"/>
      </w:pPr>
      <w:r>
        <w:t>Verificar cadena</w:t>
      </w:r>
    </w:p>
    <w:p>
      <w:pPr>
        <w:ind w:left="259" w:hanging="259"/>
      </w:pPr>
      <w:r>
        <w:rPr>
          <w:rFonts w:ascii="Arial" w:hAnsi="Arial" w:eastAsia="Arial"/>
          <w:b/>
          <w:color w:val="0A2540"/>
        </w:rPr>
        <w:t xml:space="preserve">1. </w:t>
      </w:r>
      <w:r>
        <w:rPr>
          <w:rFonts w:ascii="Arial" w:hAnsi="Arial" w:eastAsia="Arial"/>
        </w:rPr>
        <w:t>Pulse Verificar Cadena Completa.</w:t>
      </w:r>
    </w:p>
    <w:p>
      <w:pPr>
        <w:ind w:left="259" w:hanging="259"/>
      </w:pPr>
      <w:r>
        <w:rPr>
          <w:rFonts w:ascii="Arial" w:hAnsi="Arial" w:eastAsia="Arial"/>
          <w:b/>
          <w:color w:val="0A2540"/>
        </w:rPr>
        <w:t xml:space="preserve">2. </w:t>
      </w:r>
      <w:r>
        <w:rPr>
          <w:rFonts w:ascii="Arial" w:hAnsi="Arial" w:eastAsia="Arial"/>
        </w:rPr>
        <w:t>Revise el resultado.</w:t>
      </w:r>
    </w:p>
    <w:p>
      <w:pPr>
        <w:ind w:left="259" w:hanging="259"/>
      </w:pPr>
      <w:r>
        <w:rPr>
          <w:rFonts w:ascii="Arial" w:hAnsi="Arial" w:eastAsia="Arial"/>
          <w:b/>
          <w:color w:val="0A2540"/>
        </w:rPr>
        <w:t xml:space="preserve">3. </w:t>
      </w:r>
      <w:r>
        <w:rPr>
          <w:rFonts w:ascii="Arial" w:hAnsi="Arial" w:eastAsia="Arial"/>
        </w:rPr>
        <w:t>Si falla, no continúe como si la evidencia fuera íntegra; active protocolo de incidente.</w:t>
      </w:r>
    </w:p>
    <w:p>
      <w:pPr>
        <w:pStyle w:val="Heading3"/>
      </w:pPr>
      <w:r>
        <w:t>Generar CHIP</w:t>
      </w:r>
    </w:p>
    <w:p>
      <w:pPr>
        <w:ind w:left="259" w:hanging="259"/>
      </w:pPr>
      <w:r>
        <w:rPr>
          <w:rFonts w:ascii="Arial" w:hAnsi="Arial" w:eastAsia="Arial"/>
          <w:b/>
          <w:color w:val="0A2540"/>
        </w:rPr>
        <w:t xml:space="preserve">1. </w:t>
      </w:r>
      <w:r>
        <w:rPr>
          <w:rFonts w:ascii="Arial" w:hAnsi="Arial" w:eastAsia="Arial"/>
        </w:rPr>
        <w:t>Abra CHIP.</w:t>
      </w:r>
    </w:p>
    <w:p>
      <w:pPr>
        <w:ind w:left="259" w:hanging="259"/>
      </w:pPr>
      <w:r>
        <w:rPr>
          <w:rFonts w:ascii="Arial" w:hAnsi="Arial" w:eastAsia="Arial"/>
          <w:b/>
          <w:color w:val="0A2540"/>
        </w:rPr>
        <w:t xml:space="preserve">2. </w:t>
      </w:r>
      <w:r>
        <w:rPr>
          <w:rFonts w:ascii="Arial" w:hAnsi="Arial" w:eastAsia="Arial"/>
        </w:rPr>
        <w:t>Seleccione formulario disponible.</w:t>
      </w:r>
    </w:p>
    <w:p>
      <w:pPr>
        <w:ind w:left="259" w:hanging="259"/>
      </w:pPr>
      <w:r>
        <w:rPr>
          <w:rFonts w:ascii="Arial" w:hAnsi="Arial" w:eastAsia="Arial"/>
          <w:b/>
          <w:color w:val="0A2540"/>
        </w:rPr>
        <w:t xml:space="preserve">3. </w:t>
      </w:r>
      <w:r>
        <w:rPr>
          <w:rFonts w:ascii="Arial" w:hAnsi="Arial" w:eastAsia="Arial"/>
        </w:rPr>
        <w:t>Genere paquete/plano.</w:t>
      </w:r>
    </w:p>
    <w:p>
      <w:pPr>
        <w:ind w:left="259" w:hanging="259"/>
      </w:pPr>
      <w:r>
        <w:rPr>
          <w:rFonts w:ascii="Arial" w:hAnsi="Arial" w:eastAsia="Arial"/>
          <w:b/>
          <w:color w:val="0A2540"/>
        </w:rPr>
        <w:t xml:space="preserve">4. </w:t>
      </w:r>
      <w:r>
        <w:rPr>
          <w:rFonts w:ascii="Arial" w:hAnsi="Arial" w:eastAsia="Arial"/>
        </w:rPr>
        <w:t>Valide estructura y cuadre.</w:t>
      </w:r>
    </w:p>
    <w:p>
      <w:pPr>
        <w:ind w:left="259" w:hanging="259"/>
      </w:pPr>
      <w:r>
        <w:rPr>
          <w:rFonts w:ascii="Arial" w:hAnsi="Arial" w:eastAsia="Arial"/>
          <w:b/>
          <w:color w:val="0A2540"/>
        </w:rPr>
        <w:t xml:space="preserve">5. </w:t>
      </w:r>
      <w:r>
        <w:rPr>
          <w:rFonts w:ascii="Arial" w:hAnsi="Arial" w:eastAsia="Arial"/>
        </w:rPr>
        <w:t>Transmita solo si hay canal configurado.</w:t>
      </w:r>
    </w:p>
    <w:p>
      <w:pPr>
        <w:pStyle w:val="Heading3"/>
      </w:pPr>
      <w:r>
        <w:t>Generar SIIF</w:t>
      </w:r>
    </w:p>
    <w:p>
      <w:pPr>
        <w:ind w:left="259" w:hanging="259"/>
      </w:pPr>
      <w:r>
        <w:rPr>
          <w:rFonts w:ascii="Arial" w:hAnsi="Arial" w:eastAsia="Arial"/>
          <w:b/>
          <w:color w:val="0A2540"/>
        </w:rPr>
        <w:t xml:space="preserve">1. </w:t>
      </w:r>
      <w:r>
        <w:rPr>
          <w:rFonts w:ascii="Arial" w:hAnsi="Arial" w:eastAsia="Arial"/>
        </w:rPr>
        <w:t>Abra SIIF.</w:t>
      </w:r>
    </w:p>
    <w:p>
      <w:pPr>
        <w:ind w:left="259" w:hanging="259"/>
      </w:pPr>
      <w:r>
        <w:rPr>
          <w:rFonts w:ascii="Arial" w:hAnsi="Arial" w:eastAsia="Arial"/>
          <w:b/>
          <w:color w:val="0A2540"/>
        </w:rPr>
        <w:t xml:space="preserve">2. </w:t>
      </w:r>
      <w:r>
        <w:rPr>
          <w:rFonts w:ascii="Arial" w:hAnsi="Arial" w:eastAsia="Arial"/>
        </w:rPr>
        <w:t>Seleccione vigencia/mes y tipo Presupuesto o Tesorería.</w:t>
      </w:r>
    </w:p>
    <w:p>
      <w:pPr>
        <w:ind w:left="259" w:hanging="259"/>
      </w:pPr>
      <w:r>
        <w:rPr>
          <w:rFonts w:ascii="Arial" w:hAnsi="Arial" w:eastAsia="Arial"/>
          <w:b/>
          <w:color w:val="0A2540"/>
        </w:rPr>
        <w:t xml:space="preserve">3. </w:t>
      </w:r>
      <w:r>
        <w:rPr>
          <w:rFonts w:ascii="Arial" w:hAnsi="Arial" w:eastAsia="Arial"/>
        </w:rPr>
        <w:t>Genere reporte y valide.</w:t>
      </w:r>
    </w:p>
    <w:p>
      <w:pPr>
        <w:ind w:left="259" w:hanging="259"/>
      </w:pPr>
      <w:r>
        <w:rPr>
          <w:rFonts w:ascii="Arial" w:hAnsi="Arial" w:eastAsia="Arial"/>
          <w:b/>
          <w:color w:val="0A2540"/>
        </w:rPr>
        <w:t xml:space="preserve">4. </w:t>
      </w:r>
      <w:r>
        <w:rPr>
          <w:rFonts w:ascii="Arial" w:hAnsi="Arial" w:eastAsia="Arial"/>
        </w:rPr>
        <w:t>Use Transmitir por canal configurado; conserve respuesta.</w:t>
      </w:r>
    </w:p>
    <w:p>
      <w:pPr>
        <w:pStyle w:val="Heading3"/>
      </w:pPr>
      <w:r>
        <w:t>Buenas prácticas y errores que debe evitar</w:t>
      </w:r>
    </w:p>
    <w:p>
      <w:pPr>
        <w:pStyle w:val="ListBullet"/>
        <w:spacing w:after="40"/>
      </w:pPr>
      <w:r>
        <w:rPr>
          <w:rFonts w:ascii="Arial" w:hAnsi="Arial" w:eastAsia="Arial"/>
          <w:sz w:val="20"/>
        </w:rPr>
        <w:t>Los formularios que no tienen fuentes persistidas obligatorias no deben emitirse como completos.</w:t>
      </w:r>
    </w:p>
    <w:p>
      <w:pPr>
        <w:pStyle w:val="ListBullet"/>
        <w:spacing w:after="40"/>
      </w:pPr>
      <w:r>
        <w:rPr>
          <w:rFonts w:ascii="Arial" w:hAnsi="Arial" w:eastAsia="Arial"/>
          <w:sz w:val="20"/>
        </w:rPr>
        <w:t>Exportar no equivale a transmitir.</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auditoría pública es append-only y recalcula hashes para verificar contenido, no solo enlaces entre eventos.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Generar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Transmitir</w:t>
            </w:r>
          </w:p>
        </w:tc>
        <w:tc>
          <w:tcPr>
            <w:tcW w:type="dxa" w:w="6552"/>
            <w:vAlign w:val="top"/>
          </w:tcPr>
          <w:p>
            <w:pPr>
              <w:spacing w:after="20"/>
            </w:pPr>
            <w:r>
              <w:rPr>
                <w:rFonts w:ascii="Arial" w:hAnsi="Arial" w:eastAsia="Arial"/>
                <w:color w:val="111827"/>
                <w:sz w:val="16"/>
              </w:rPr>
              <w:t>Envía información por el canal externo configurado; el estado solo debe cambiar a enviado cuando exista confirmación real.</w:t>
            </w:r>
          </w:p>
        </w:tc>
      </w:tr>
      <w:tr>
        <w:trPr>
          <w:cantSplit w:val="true"/>
        </w:trPr>
        <w:tc>
          <w:tcPr>
            <w:tcW w:type="dxa" w:w="3384"/>
            <w:vAlign w:val="top"/>
            <w:shd w:fill="F4F6F9"/>
          </w:tcPr>
          <w:p>
            <w:pPr>
              <w:spacing w:after="20"/>
            </w:pPr>
            <w:r>
              <w:rPr>
                <w:rFonts w:ascii="Arial" w:hAnsi="Arial" w:eastAsia="Arial"/>
                <w:color w:val="111827"/>
                <w:sz w:val="16"/>
              </w:rPr>
              <w:t>Valor Nuevo:</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Exportar Plano</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Exportar plano</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Vigencia Fiscal</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Vigencia fiscal</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Valor Anterior:</w:t>
            </w:r>
          </w:p>
        </w:tc>
        <w:tc>
          <w:tcPr>
            <w:tcW w:type="dxa" w:w="6552"/>
            <w:vAlign w:val="top"/>
          </w:tcPr>
          <w:p>
            <w:pPr>
              <w:spacing w:after="20"/>
            </w:pPr>
            <w:r>
              <w:rPr>
                <w:rFonts w:ascii="Arial" w:hAnsi="Arial" w:eastAsia="Arial"/>
                <w:color w:val="111827"/>
                <w:sz w:val="16"/>
              </w:rPr>
              <w:t>Valor numérico de la operación. Revise moneda, signo, decimales y soporte antes de guardar.</w:t>
            </w:r>
          </w:p>
        </w:tc>
      </w:tr>
      <w:tr>
        <w:trPr>
          <w:cantSplit w:val="true"/>
        </w:trPr>
        <w:tc>
          <w:tcPr>
            <w:tcW w:type="dxa" w:w="3384"/>
            <w:vAlign w:val="top"/>
            <w:shd w:fill="F4F6F9"/>
          </w:tcPr>
          <w:p>
            <w:pPr>
              <w:spacing w:after="20"/>
            </w:pPr>
            <w:r>
              <w:rPr>
                <w:rFonts w:ascii="Arial" w:hAnsi="Arial" w:eastAsia="Arial"/>
                <w:color w:val="111827"/>
                <w:sz w:val="16"/>
              </w:rPr>
              <w:t>Generar y Exportar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Actualizar reportes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Generar Paquete CHIP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Verificar Cadena Completa</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Generar Reporte Tesorería SIIF</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Transmitir por canal configurado</w:t>
            </w:r>
          </w:p>
        </w:tc>
        <w:tc>
          <w:tcPr>
            <w:tcW w:type="dxa" w:w="6552"/>
            <w:vAlign w:val="top"/>
          </w:tcPr>
          <w:p>
            <w:pPr>
              <w:spacing w:after="20"/>
            </w:pPr>
            <w:r>
              <w:rPr>
                <w:rFonts w:ascii="Arial" w:hAnsi="Arial" w:eastAsia="Arial"/>
                <w:color w:val="111827"/>
                <w:sz w:val="16"/>
              </w:rPr>
              <w:t>Envía información por el canal externo configurado; el estado solo debe cambiar a enviado cuando exista confirmación real.</w:t>
            </w:r>
          </w:p>
        </w:tc>
      </w:tr>
      <w:tr>
        <w:trPr>
          <w:cantSplit w:val="true"/>
        </w:trPr>
        <w:tc>
          <w:tcPr>
            <w:tcW w:type="dxa" w:w="3384"/>
            <w:vAlign w:val="top"/>
            <w:shd w:fill="F4F6F9"/>
          </w:tcPr>
          <w:p>
            <w:pPr>
              <w:spacing w:after="20"/>
            </w:pPr>
            <w:r>
              <w:rPr>
                <w:rFonts w:ascii="Arial" w:hAnsi="Arial" w:eastAsia="Arial"/>
                <w:color w:val="111827"/>
                <w:sz w:val="16"/>
              </w:rPr>
              <w:t>Generar Reporte Presupuesto SIIF</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Formulario FUT Territorial (DNP)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Generar reportes CHIP desde datos del sistema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ej. 8</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Todos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Módulo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Evento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ej. 10</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Aceptar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ej. 2026</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Acciones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Entendido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Transparencia, procesos disciplinarios y NICSP 40</w:t>
      </w:r>
    </w:p>
    <w:p>
      <w:r>
        <w:rPr>
          <w:rFonts w:ascii="Arial" w:hAnsi="Arial" w:eastAsia="Arial"/>
        </w:rPr>
        <w:t>Gestiona reportes de transparencia, evidencia de publicación externa, procesos disciplinarios y consolidación/conciliación de transferencias recíprocas NICSP 40.</w:t>
      </w:r>
    </w:p>
    <w:p>
      <w:pPr>
        <w:pStyle w:val="Heading3"/>
      </w:pPr>
      <w:r>
        <w:t>Por qué existe este módulo</w:t>
      </w:r>
    </w:p>
    <w:p>
      <w:r>
        <w:rPr>
          <w:rFonts w:ascii="Arial" w:hAnsi="Arial" w:eastAsia="Arial"/>
        </w:rPr>
        <w:t>Distingue entre crear un reporte, publicarlo realmente y registrar evidencia de esa publicación.</w:t>
      </w:r>
    </w:p>
    <w:p>
      <w:pPr>
        <w:pStyle w:val="Heading3"/>
      </w:pPr>
      <w:r>
        <w:t>Antes de utilizarlo</w:t>
      </w:r>
    </w:p>
    <w:p>
      <w:pPr>
        <w:pStyle w:val="ListBullet"/>
        <w:spacing w:after="40"/>
      </w:pPr>
      <w:r>
        <w:rPr>
          <w:rFonts w:ascii="Arial" w:hAnsi="Arial" w:eastAsia="Arial"/>
          <w:sz w:val="20"/>
        </w:rPr>
        <w:t>Configure portal/canal si existe transmisión automática.</w:t>
      </w:r>
    </w:p>
    <w:p>
      <w:pPr>
        <w:pStyle w:val="ListBullet"/>
        <w:spacing w:after="40"/>
      </w:pPr>
      <w:r>
        <w:rPr>
          <w:rFonts w:ascii="Arial" w:hAnsi="Arial" w:eastAsia="Arial"/>
          <w:sz w:val="20"/>
        </w:rPr>
        <w:t>Defina reglas de acceso a información y datos personales.</w:t>
      </w:r>
    </w:p>
    <w:p>
      <w:pPr>
        <w:pStyle w:val="Heading3"/>
      </w:pPr>
      <w:r>
        <w:t>Crear reporte de transparencia</w:t>
      </w:r>
    </w:p>
    <w:p>
      <w:pPr>
        <w:ind w:left="259" w:hanging="259"/>
      </w:pPr>
      <w:r>
        <w:rPr>
          <w:rFonts w:ascii="Arial" w:hAnsi="Arial" w:eastAsia="Arial"/>
          <w:b/>
          <w:color w:val="0A2540"/>
        </w:rPr>
        <w:t xml:space="preserve">1. </w:t>
      </w:r>
      <w:r>
        <w:rPr>
          <w:rFonts w:ascii="Arial" w:hAnsi="Arial" w:eastAsia="Arial"/>
        </w:rPr>
        <w:t>Abra Transparencia.</w:t>
      </w:r>
    </w:p>
    <w:p>
      <w:pPr>
        <w:ind w:left="259" w:hanging="259"/>
      </w:pPr>
      <w:r>
        <w:rPr>
          <w:rFonts w:ascii="Arial" w:hAnsi="Arial" w:eastAsia="Arial"/>
          <w:b/>
          <w:color w:val="0A2540"/>
        </w:rPr>
        <w:t xml:space="preserve">2. </w:t>
      </w:r>
      <w:r>
        <w:rPr>
          <w:rFonts w:ascii="Arial" w:hAnsi="Arial" w:eastAsia="Arial"/>
        </w:rPr>
        <w:t>Seleccione Tipo, Título, Descripción y período.</w:t>
      </w:r>
    </w:p>
    <w:p>
      <w:pPr>
        <w:ind w:left="259" w:hanging="259"/>
      </w:pPr>
      <w:r>
        <w:rPr>
          <w:rFonts w:ascii="Arial" w:hAnsi="Arial" w:eastAsia="Arial"/>
          <w:b/>
          <w:color w:val="0A2540"/>
        </w:rPr>
        <w:t xml:space="preserve">3. </w:t>
      </w:r>
      <w:r>
        <w:rPr>
          <w:rFonts w:ascii="Arial" w:hAnsi="Arial" w:eastAsia="Arial"/>
        </w:rPr>
        <w:t>Cree el reporte.</w:t>
      </w:r>
    </w:p>
    <w:p>
      <w:pPr>
        <w:ind w:left="259" w:hanging="259"/>
      </w:pPr>
      <w:r>
        <w:rPr>
          <w:rFonts w:ascii="Arial" w:hAnsi="Arial" w:eastAsia="Arial"/>
          <w:b/>
          <w:color w:val="0A2540"/>
        </w:rPr>
        <w:t xml:space="preserve">4. </w:t>
      </w:r>
      <w:r>
        <w:rPr>
          <w:rFonts w:ascii="Arial" w:hAnsi="Arial" w:eastAsia="Arial"/>
        </w:rPr>
        <w:t>Transmita por canal configurado o registre URL HTTPS de publicación realizada externamente.</w:t>
      </w:r>
    </w:p>
    <w:p>
      <w:pPr>
        <w:pStyle w:val="Heading3"/>
      </w:pPr>
      <w:r>
        <w:t>Proceso disciplinario</w:t>
      </w:r>
    </w:p>
    <w:p>
      <w:pPr>
        <w:ind w:left="259" w:hanging="259"/>
      </w:pPr>
      <w:r>
        <w:rPr>
          <w:rFonts w:ascii="Arial" w:hAnsi="Arial" w:eastAsia="Arial"/>
          <w:b/>
          <w:color w:val="0A2540"/>
        </w:rPr>
        <w:t xml:space="preserve">1. </w:t>
      </w:r>
      <w:r>
        <w:rPr>
          <w:rFonts w:ascii="Arial" w:hAnsi="Arial" w:eastAsia="Arial"/>
        </w:rPr>
        <w:t>Inicie proceso con servidor, cargo, dependencia y hechos.</w:t>
      </w:r>
    </w:p>
    <w:p>
      <w:pPr>
        <w:ind w:left="259" w:hanging="259"/>
      </w:pPr>
      <w:r>
        <w:rPr>
          <w:rFonts w:ascii="Arial" w:hAnsi="Arial" w:eastAsia="Arial"/>
          <w:b/>
          <w:color w:val="0A2540"/>
        </w:rPr>
        <w:t xml:space="preserve">2. </w:t>
      </w:r>
      <w:r>
        <w:rPr>
          <w:rFonts w:ascii="Arial" w:hAnsi="Arial" w:eastAsia="Arial"/>
        </w:rPr>
        <w:t>Registre decisiones/fallo solo con soporte y competencia.</w:t>
      </w:r>
    </w:p>
    <w:p>
      <w:pPr>
        <w:pStyle w:val="Heading3"/>
      </w:pPr>
      <w:r>
        <w:t>NICSP 40</w:t>
      </w:r>
    </w:p>
    <w:p>
      <w:pPr>
        <w:ind w:left="259" w:hanging="259"/>
      </w:pPr>
      <w:r>
        <w:rPr>
          <w:rFonts w:ascii="Arial" w:hAnsi="Arial" w:eastAsia="Arial"/>
          <w:b/>
          <w:color w:val="0A2540"/>
        </w:rPr>
        <w:t xml:space="preserve">1. </w:t>
      </w:r>
      <w:r>
        <w:rPr>
          <w:rFonts w:ascii="Arial" w:hAnsi="Arial" w:eastAsia="Arial"/>
        </w:rPr>
        <w:t>Registre transferencias entre entidades.</w:t>
      </w:r>
    </w:p>
    <w:p>
      <w:pPr>
        <w:ind w:left="259" w:hanging="259"/>
      </w:pPr>
      <w:r>
        <w:rPr>
          <w:rFonts w:ascii="Arial" w:hAnsi="Arial" w:eastAsia="Arial"/>
          <w:b/>
          <w:color w:val="0A2540"/>
        </w:rPr>
        <w:t xml:space="preserve">2. </w:t>
      </w:r>
      <w:r>
        <w:rPr>
          <w:rFonts w:ascii="Arial" w:hAnsi="Arial" w:eastAsia="Arial"/>
        </w:rPr>
        <w:t>Actualice ejecución.</w:t>
      </w:r>
    </w:p>
    <w:p>
      <w:pPr>
        <w:ind w:left="259" w:hanging="259"/>
      </w:pPr>
      <w:r>
        <w:rPr>
          <w:rFonts w:ascii="Arial" w:hAnsi="Arial" w:eastAsia="Arial"/>
          <w:b/>
          <w:color w:val="0A2540"/>
        </w:rPr>
        <w:t xml:space="preserve">3. </w:t>
      </w:r>
      <w:r>
        <w:rPr>
          <w:rFonts w:ascii="Arial" w:hAnsi="Arial" w:eastAsia="Arial"/>
        </w:rPr>
        <w:t>Conciliaciones recíprocas aprobadas pueden eliminar partidas recíprocas del consolidado sin modificar los asientos originales.</w:t>
      </w:r>
    </w:p>
    <w:p>
      <w:pPr>
        <w:pStyle w:val="Heading3"/>
      </w:pPr>
      <w:r>
        <w:t>Buenas prácticas y errores que debe evitar</w:t>
      </w:r>
    </w:p>
    <w:p>
      <w:pPr>
        <w:pStyle w:val="ListBullet"/>
        <w:spacing w:after="40"/>
      </w:pPr>
      <w:r>
        <w:rPr>
          <w:rFonts w:ascii="Arial" w:hAnsi="Arial" w:eastAsia="Arial"/>
          <w:sz w:val="20"/>
        </w:rPr>
        <w:t>No publique datos reservados/personales sin análisis.</w:t>
      </w:r>
    </w:p>
    <w:p>
      <w:pPr>
        <w:pStyle w:val="ListBullet"/>
        <w:spacing w:after="40"/>
      </w:pPr>
      <w:r>
        <w:rPr>
          <w:rFonts w:ascii="Arial" w:hAnsi="Arial" w:eastAsia="Arial"/>
          <w:sz w:val="20"/>
        </w:rPr>
        <w:t>No registre URL externa como si MerkaERP hubiera transmitido.</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clasificación de información y las reglas de transparencia deben aplicarse de forma conjunta; publicidad no significa exposición indiscriminada de datos personales.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Crear</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Generar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Fecha Fin</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Registrar</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Transmitir</w:t>
            </w:r>
          </w:p>
        </w:tc>
        <w:tc>
          <w:tcPr>
            <w:tcW w:type="dxa" w:w="6552"/>
            <w:vAlign w:val="top"/>
          </w:tcPr>
          <w:p>
            <w:pPr>
              <w:spacing w:after="20"/>
            </w:pPr>
            <w:r>
              <w:rPr>
                <w:rFonts w:ascii="Arial" w:hAnsi="Arial" w:eastAsia="Arial"/>
                <w:color w:val="111827"/>
                <w:sz w:val="16"/>
              </w:rPr>
              <w:t>Envía información por el canal externo configurado; el estado solo debe cambiar a enviado cuando exista confirmación real.</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Fecha Inicio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Crear Reporte</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Tipo de Reporte</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Tipo de Proceso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Vigencia Fiscal</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Conciliar recíproca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Fecha Transferencia</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Actualizar Ejecución</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Descripción / Resumen</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Tipo de Transferencia</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Vigencia Fiscal (Año)</w:t>
            </w:r>
          </w:p>
        </w:tc>
        <w:tc>
          <w:tcPr>
            <w:tcW w:type="dxa" w:w="6552"/>
            <w:vAlign w:val="top"/>
          </w:tcPr>
          <w:p>
            <w:pPr>
              <w:spacing w:after="20"/>
            </w:pPr>
            <w:r>
              <w:rPr>
                <w:rFonts w:ascii="Arial" w:hAnsi="Arial" w:eastAsia="Arial"/>
                <w:color w:val="111827"/>
                <w:sz w:val="16"/>
              </w:rPr>
              <w:t>Define el período temporal al que corresponde la operación; verifique que coincida con el soporte real.</w:t>
            </w:r>
          </w:p>
        </w:tc>
      </w:tr>
      <w:tr>
        <w:trPr>
          <w:cantSplit w:val="true"/>
        </w:trPr>
        <w:tc>
          <w:tcPr>
            <w:tcW w:type="dxa" w:w="3384"/>
            <w:vAlign w:val="top"/>
            <w:shd w:fill="F4F6F9"/>
          </w:tcPr>
          <w:p>
            <w:pPr>
              <w:spacing w:after="20"/>
            </w:pPr>
            <w:r>
              <w:rPr>
                <w:rFonts w:ascii="Arial" w:hAnsi="Arial" w:eastAsia="Arial"/>
                <w:color w:val="111827"/>
                <w:sz w:val="16"/>
              </w:rPr>
              <w:t>Registrar URL externa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Descripción / Concepto</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Crear Reporte Ley 1712</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Registrar Decisión/Fallo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Generar Reporte NICSP 40</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Descripción de los Hechos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Registrar Fallo / Decisión</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Entidad Destino (Receptora)</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Entidad de Origen (Aportante)</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r>
        <w:trPr>
          <w:cantSplit w:val="true"/>
        </w:trPr>
        <w:tc>
          <w:tcPr>
            <w:tcW w:type="dxa" w:w="3384"/>
            <w:vAlign w:val="top"/>
            <w:shd w:fill="F4F6F9"/>
          </w:tcPr>
          <w:p>
            <w:pPr>
              <w:spacing w:after="20"/>
            </w:pPr>
            <w:r>
              <w:rPr>
                <w:rFonts w:ascii="Arial" w:hAnsi="Arial" w:eastAsia="Arial"/>
                <w:color w:val="111827"/>
                <w:sz w:val="16"/>
              </w:rPr>
              <w:t>Registrar publicación externa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Registrar Transferencia NICSP 40</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bl>
    <w:p>
      <w:pPr>
        <w:pStyle w:val="Heading1"/>
      </w:pPr>
      <w:r>
        <w:t>SGDEA · Gestión documental y archivo</w:t>
      </w:r>
    </w:p>
    <w:p>
      <w:pPr>
        <w:pStyle w:val="Heading2"/>
      </w:pPr>
      <w:r>
        <w:t>Radicación y trámite documental</w:t>
      </w:r>
    </w:p>
    <w:p>
      <w:r>
        <w:rPr>
          <w:rFonts w:ascii="Arial" w:hAnsi="Arial" w:eastAsia="Arial"/>
        </w:rPr>
        <w:t>Registra comunicaciones de entrada, salida o internas con número, fecha, asunto, remitente/destinatario, canal, término, prioridad, acceso y responsable.</w:t>
      </w:r>
    </w:p>
    <w:p>
      <w:pPr>
        <w:pStyle w:val="Heading3"/>
      </w:pPr>
      <w:r>
        <w:t>Por qué existe este módulo</w:t>
      </w:r>
    </w:p>
    <w:p>
      <w:r>
        <w:rPr>
          <w:rFonts w:ascii="Arial" w:hAnsi="Arial" w:eastAsia="Arial"/>
        </w:rPr>
        <w:t>La radicación crea el punto de control desde el cual se puede seguir el documento durante todo su trámite.</w:t>
      </w:r>
    </w:p>
    <w:p>
      <w:pPr>
        <w:pStyle w:val="Heading3"/>
      </w:pPr>
      <w:r>
        <w:t>Antes de utilizarlo</w:t>
      </w:r>
    </w:p>
    <w:p>
      <w:pPr>
        <w:pStyle w:val="ListBullet"/>
        <w:spacing w:after="40"/>
      </w:pPr>
      <w:r>
        <w:rPr>
          <w:rFonts w:ascii="Arial" w:hAnsi="Arial" w:eastAsia="Arial"/>
          <w:sz w:val="20"/>
        </w:rPr>
        <w:t>Configure consecutivos, calendario y términos institucionales.</w:t>
      </w:r>
    </w:p>
    <w:p>
      <w:pPr>
        <w:pStyle w:val="ListBullet"/>
        <w:spacing w:after="40"/>
      </w:pPr>
      <w:r>
        <w:rPr>
          <w:rFonts w:ascii="Arial" w:hAnsi="Arial" w:eastAsia="Arial"/>
          <w:sz w:val="20"/>
        </w:rPr>
        <w:t>Defina responsables y niveles de acceso.</w:t>
      </w:r>
    </w:p>
    <w:p>
      <w:pPr>
        <w:pStyle w:val="Heading3"/>
      </w:pPr>
      <w:r>
        <w:t>Crear radicado</w:t>
      </w:r>
    </w:p>
    <w:p>
      <w:pPr>
        <w:ind w:left="259" w:hanging="259"/>
      </w:pPr>
      <w:r>
        <w:rPr>
          <w:rFonts w:ascii="Arial" w:hAnsi="Arial" w:eastAsia="Arial"/>
          <w:b/>
          <w:color w:val="0A2540"/>
        </w:rPr>
        <w:t xml:space="preserve">1. </w:t>
      </w:r>
      <w:r>
        <w:rPr>
          <w:rFonts w:ascii="Arial" w:hAnsi="Arial" w:eastAsia="Arial"/>
        </w:rPr>
        <w:t>Abra Gestión Documental · SGDEA → Radicación.</w:t>
      </w:r>
    </w:p>
    <w:p>
      <w:pPr>
        <w:ind w:left="259" w:hanging="259"/>
      </w:pPr>
      <w:r>
        <w:rPr>
          <w:rFonts w:ascii="Arial" w:hAnsi="Arial" w:eastAsia="Arial"/>
          <w:b/>
          <w:color w:val="0A2540"/>
        </w:rPr>
        <w:t xml:space="preserve">2. </w:t>
      </w:r>
      <w:r>
        <w:rPr>
          <w:rFonts w:ascii="Arial" w:hAnsi="Arial" w:eastAsia="Arial"/>
        </w:rPr>
        <w:t>Pulse Nuevo radicado.</w:t>
      </w:r>
    </w:p>
    <w:p>
      <w:pPr>
        <w:ind w:left="259" w:hanging="259"/>
      </w:pPr>
      <w:r>
        <w:rPr>
          <w:rFonts w:ascii="Arial" w:hAnsi="Arial" w:eastAsia="Arial"/>
          <w:b/>
          <w:color w:val="0A2540"/>
        </w:rPr>
        <w:t xml:space="preserve">3. </w:t>
      </w:r>
      <w:r>
        <w:rPr>
          <w:rFonts w:ascii="Arial" w:hAnsi="Arial" w:eastAsia="Arial"/>
        </w:rPr>
        <w:t>Seleccione Tipo de radicación.</w:t>
      </w:r>
    </w:p>
    <w:p>
      <w:pPr>
        <w:ind w:left="259" w:hanging="259"/>
      </w:pPr>
      <w:r>
        <w:rPr>
          <w:rFonts w:ascii="Arial" w:hAnsi="Arial" w:eastAsia="Arial"/>
          <w:b/>
          <w:color w:val="0A2540"/>
        </w:rPr>
        <w:t xml:space="preserve">4. </w:t>
      </w:r>
      <w:r>
        <w:rPr>
          <w:rFonts w:ascii="Arial" w:hAnsi="Arial" w:eastAsia="Arial"/>
        </w:rPr>
        <w:t>Diligencie Asunto, Remitente, Destinatario, Descripción y Canal.</w:t>
      </w:r>
    </w:p>
    <w:p>
      <w:pPr>
        <w:ind w:left="259" w:hanging="259"/>
      </w:pPr>
      <w:r>
        <w:rPr>
          <w:rFonts w:ascii="Arial" w:hAnsi="Arial" w:eastAsia="Arial"/>
          <w:b/>
          <w:color w:val="0A2540"/>
        </w:rPr>
        <w:t xml:space="preserve">5. </w:t>
      </w:r>
      <w:r>
        <w:rPr>
          <w:rFonts w:ascii="Arial" w:hAnsi="Arial" w:eastAsia="Arial"/>
        </w:rPr>
        <w:t>Defina Término en días hábiles, Prioridad y Acceso.</w:t>
      </w:r>
    </w:p>
    <w:p>
      <w:pPr>
        <w:ind w:left="259" w:hanging="259"/>
      </w:pPr>
      <w:r>
        <w:rPr>
          <w:rFonts w:ascii="Arial" w:hAnsi="Arial" w:eastAsia="Arial"/>
          <w:b/>
          <w:color w:val="0A2540"/>
        </w:rPr>
        <w:t xml:space="preserve">6. </w:t>
      </w:r>
      <w:r>
        <w:rPr>
          <w:rFonts w:ascii="Arial" w:hAnsi="Arial" w:eastAsia="Arial"/>
        </w:rPr>
        <w:t>Asigne responsable cuando corresponda.</w:t>
      </w:r>
    </w:p>
    <w:p>
      <w:pPr>
        <w:ind w:left="259" w:hanging="259"/>
      </w:pPr>
      <w:r>
        <w:rPr>
          <w:rFonts w:ascii="Arial" w:hAnsi="Arial" w:eastAsia="Arial"/>
          <w:b/>
          <w:color w:val="0A2540"/>
        </w:rPr>
        <w:t xml:space="preserve">7. </w:t>
      </w:r>
      <w:r>
        <w:rPr>
          <w:rFonts w:ascii="Arial" w:hAnsi="Arial" w:eastAsia="Arial"/>
        </w:rPr>
        <w:t>Pulse Radicar y entregue/registre comprobante.</w:t>
      </w:r>
    </w:p>
    <w:p>
      <w:pPr>
        <w:pStyle w:val="Heading3"/>
      </w:pPr>
      <w:r>
        <w:t>Tramitar</w:t>
      </w:r>
    </w:p>
    <w:p>
      <w:pPr>
        <w:ind w:left="259" w:hanging="259"/>
      </w:pPr>
      <w:r>
        <w:rPr>
          <w:rFonts w:ascii="Arial" w:hAnsi="Arial" w:eastAsia="Arial"/>
          <w:b/>
          <w:color w:val="0A2540"/>
        </w:rPr>
        <w:t xml:space="preserve">1. </w:t>
      </w:r>
      <w:r>
        <w:rPr>
          <w:rFonts w:ascii="Arial" w:hAnsi="Arial" w:eastAsia="Arial"/>
        </w:rPr>
        <w:t>Abra el radicado.</w:t>
      </w:r>
    </w:p>
    <w:p>
      <w:pPr>
        <w:ind w:left="259" w:hanging="259"/>
      </w:pPr>
      <w:r>
        <w:rPr>
          <w:rFonts w:ascii="Arial" w:hAnsi="Arial" w:eastAsia="Arial"/>
          <w:b/>
          <w:color w:val="0A2540"/>
        </w:rPr>
        <w:t xml:space="preserve">2. </w:t>
      </w:r>
      <w:r>
        <w:rPr>
          <w:rFonts w:ascii="Arial" w:hAnsi="Arial" w:eastAsia="Arial"/>
        </w:rPr>
        <w:t>Adjunte documentos.</w:t>
      </w:r>
    </w:p>
    <w:p>
      <w:pPr>
        <w:ind w:left="259" w:hanging="259"/>
      </w:pPr>
      <w:r>
        <w:rPr>
          <w:rFonts w:ascii="Arial" w:hAnsi="Arial" w:eastAsia="Arial"/>
          <w:b/>
          <w:color w:val="0A2540"/>
        </w:rPr>
        <w:t xml:space="preserve">3. </w:t>
      </w:r>
      <w:r>
        <w:rPr>
          <w:rFonts w:ascii="Arial" w:hAnsi="Arial" w:eastAsia="Arial"/>
        </w:rPr>
        <w:t>Registre actuación.</w:t>
      </w:r>
    </w:p>
    <w:p>
      <w:pPr>
        <w:ind w:left="259" w:hanging="259"/>
      </w:pPr>
      <w:r>
        <w:rPr>
          <w:rFonts w:ascii="Arial" w:hAnsi="Arial" w:eastAsia="Arial"/>
          <w:b/>
          <w:color w:val="0A2540"/>
        </w:rPr>
        <w:t xml:space="preserve">4. </w:t>
      </w:r>
      <w:r>
        <w:rPr>
          <w:rFonts w:ascii="Arial" w:hAnsi="Arial" w:eastAsia="Arial"/>
        </w:rPr>
        <w:t>Cambie a En trámite, Para firma, Respondido, Cerrado o Archivado únicamente cuando se cumpla la condición real.</w:t>
      </w:r>
    </w:p>
    <w:p>
      <w:pPr>
        <w:pStyle w:val="Heading3"/>
      </w:pPr>
      <w:r>
        <w:t>Buenas prácticas y errores que debe evitar</w:t>
      </w:r>
    </w:p>
    <w:p>
      <w:pPr>
        <w:pStyle w:val="ListBullet"/>
        <w:spacing w:after="40"/>
      </w:pPr>
      <w:r>
        <w:rPr>
          <w:rFonts w:ascii="Arial" w:hAnsi="Arial" w:eastAsia="Arial"/>
          <w:sz w:val="20"/>
        </w:rPr>
        <w:t>No cierre un radicado para evitar alerta de vencimiento.</w:t>
      </w:r>
    </w:p>
    <w:p>
      <w:pPr>
        <w:pStyle w:val="ListBullet"/>
        <w:spacing w:after="40"/>
      </w:pPr>
      <w:r>
        <w:rPr>
          <w:rFonts w:ascii="Arial" w:hAnsi="Arial" w:eastAsia="Arial"/>
          <w:sz w:val="20"/>
        </w:rPr>
        <w:t>Use nivel Público/Clasificado/Reservado/Datos personales de acuerdo con la clasificación institucional.</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capa de servicio aplica restricciones de acceso a radicados/expedientes/documentos sensibles; no depende solo de ocultar botones.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Canal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Acceso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Asunto *</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Adjuntar</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Prioridad</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Documentos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Estado y actos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radicado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Nueva ubicación</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Tipo documental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expediente</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Buscar expediente</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Vincular radicado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Tipo de radicación</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Tipos documentales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Registrar documento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Nueva transferencia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Actualizar radicados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Adjuntar instrumento</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Verificar integridad</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Registrar observación</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Actualizar expedientes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Descripción / observaciones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Registrar evidencia de firma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Usuario responsable (opcional)</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bl>
    <w:p>
      <w:pPr>
        <w:pStyle w:val="Heading2"/>
      </w:pPr>
      <w:r>
        <w:t>Expediente electrónico y documentos</w:t>
      </w:r>
    </w:p>
    <w:p>
      <w:r>
        <w:rPr>
          <w:rFonts w:ascii="Arial" w:hAnsi="Arial" w:eastAsia="Arial"/>
        </w:rPr>
        <w:t>Agrupa radicados, documentos, versiones, actuaciones y metadatos en expedientes con etapa archivística.</w:t>
      </w:r>
    </w:p>
    <w:p>
      <w:pPr>
        <w:pStyle w:val="Heading3"/>
      </w:pPr>
      <w:r>
        <w:t>Por qué existe este módulo</w:t>
      </w:r>
    </w:p>
    <w:p>
      <w:r>
        <w:rPr>
          <w:rFonts w:ascii="Arial" w:hAnsi="Arial" w:eastAsia="Arial"/>
        </w:rPr>
        <w:t>Preserva procedencia y contexto: un PDF suelto no explica por sí solo a qué trámite pertenece ni qué versión es la oficial.</w:t>
      </w:r>
    </w:p>
    <w:p>
      <w:pPr>
        <w:pStyle w:val="Heading3"/>
      </w:pPr>
      <w:r>
        <w:t>Antes de utilizarlo</w:t>
      </w:r>
    </w:p>
    <w:p>
      <w:pPr>
        <w:pStyle w:val="ListBullet"/>
        <w:spacing w:after="40"/>
      </w:pPr>
      <w:r>
        <w:rPr>
          <w:rFonts w:ascii="Arial" w:hAnsi="Arial" w:eastAsia="Arial"/>
          <w:sz w:val="20"/>
        </w:rPr>
        <w:t>Defina serie/subserie y reglas aplicables.</w:t>
      </w:r>
    </w:p>
    <w:p>
      <w:pPr>
        <w:pStyle w:val="ListBullet"/>
        <w:spacing w:after="40"/>
      </w:pPr>
      <w:r>
        <w:rPr>
          <w:rFonts w:ascii="Arial" w:hAnsi="Arial" w:eastAsia="Arial"/>
          <w:sz w:val="20"/>
        </w:rPr>
        <w:t>Use nombres y metadatos consistentes.</w:t>
      </w:r>
    </w:p>
    <w:p>
      <w:pPr>
        <w:pStyle w:val="Heading3"/>
      </w:pPr>
      <w:r>
        <w:t>Crear expediente</w:t>
      </w:r>
    </w:p>
    <w:p>
      <w:pPr>
        <w:ind w:left="259" w:hanging="259"/>
      </w:pPr>
      <w:r>
        <w:rPr>
          <w:rFonts w:ascii="Arial" w:hAnsi="Arial" w:eastAsia="Arial"/>
          <w:b/>
          <w:color w:val="0A2540"/>
        </w:rPr>
        <w:t xml:space="preserve">1. </w:t>
      </w:r>
      <w:r>
        <w:rPr>
          <w:rFonts w:ascii="Arial" w:hAnsi="Arial" w:eastAsia="Arial"/>
        </w:rPr>
        <w:t>Abra Expedientes → Nuevo expediente.</w:t>
      </w:r>
    </w:p>
    <w:p>
      <w:pPr>
        <w:ind w:left="259" w:hanging="259"/>
      </w:pPr>
      <w:r>
        <w:rPr>
          <w:rFonts w:ascii="Arial" w:hAnsi="Arial" w:eastAsia="Arial"/>
          <w:b/>
          <w:color w:val="0A2540"/>
        </w:rPr>
        <w:t xml:space="preserve">2. </w:t>
      </w:r>
      <w:r>
        <w:rPr>
          <w:rFonts w:ascii="Arial" w:hAnsi="Arial" w:eastAsia="Arial"/>
        </w:rPr>
        <w:t>Diligencie identificación/título y datos archivísticos.</w:t>
      </w:r>
    </w:p>
    <w:p>
      <w:pPr>
        <w:ind w:left="259" w:hanging="259"/>
      </w:pPr>
      <w:r>
        <w:rPr>
          <w:rFonts w:ascii="Arial" w:hAnsi="Arial" w:eastAsia="Arial"/>
          <w:b/>
          <w:color w:val="0A2540"/>
        </w:rPr>
        <w:t xml:space="preserve">3. </w:t>
      </w:r>
      <w:r>
        <w:rPr>
          <w:rFonts w:ascii="Arial" w:hAnsi="Arial" w:eastAsia="Arial"/>
        </w:rPr>
        <w:t>Vincule radicados.</w:t>
      </w:r>
    </w:p>
    <w:p>
      <w:pPr>
        <w:ind w:left="259" w:hanging="259"/>
      </w:pPr>
      <w:r>
        <w:rPr>
          <w:rFonts w:ascii="Arial" w:hAnsi="Arial" w:eastAsia="Arial"/>
          <w:b/>
          <w:color w:val="0A2540"/>
        </w:rPr>
        <w:t xml:space="preserve">4. </w:t>
      </w:r>
      <w:r>
        <w:rPr>
          <w:rFonts w:ascii="Arial" w:hAnsi="Arial" w:eastAsia="Arial"/>
        </w:rPr>
        <w:t>Adjunte documentos y revise versiones.</w:t>
      </w:r>
    </w:p>
    <w:p>
      <w:pPr>
        <w:pStyle w:val="Heading3"/>
      </w:pPr>
      <w:r>
        <w:t>Gestionar versiones</w:t>
      </w:r>
    </w:p>
    <w:p>
      <w:pPr>
        <w:ind w:left="259" w:hanging="259"/>
      </w:pPr>
      <w:r>
        <w:rPr>
          <w:rFonts w:ascii="Arial" w:hAnsi="Arial" w:eastAsia="Arial"/>
          <w:b/>
          <w:color w:val="0A2540"/>
        </w:rPr>
        <w:t xml:space="preserve">1. </w:t>
      </w:r>
      <w:r>
        <w:rPr>
          <w:rFonts w:ascii="Arial" w:hAnsi="Arial" w:eastAsia="Arial"/>
        </w:rPr>
        <w:t>Seleccione documento.</w:t>
      </w:r>
    </w:p>
    <w:p>
      <w:pPr>
        <w:ind w:left="259" w:hanging="259"/>
      </w:pPr>
      <w:r>
        <w:rPr>
          <w:rFonts w:ascii="Arial" w:hAnsi="Arial" w:eastAsia="Arial"/>
          <w:b/>
          <w:color w:val="0A2540"/>
        </w:rPr>
        <w:t xml:space="preserve">2. </w:t>
      </w:r>
      <w:r>
        <w:rPr>
          <w:rFonts w:ascii="Arial" w:hAnsi="Arial" w:eastAsia="Arial"/>
        </w:rPr>
        <w:t>Use Editar versión para una nueva versión, no reemplace el archivo por fuera del ERP.</w:t>
      </w:r>
    </w:p>
    <w:p>
      <w:pPr>
        <w:ind w:left="259" w:hanging="259"/>
      </w:pPr>
      <w:r>
        <w:rPr>
          <w:rFonts w:ascii="Arial" w:hAnsi="Arial" w:eastAsia="Arial"/>
          <w:b/>
          <w:color w:val="0A2540"/>
        </w:rPr>
        <w:t xml:space="preserve">3. </w:t>
      </w:r>
      <w:r>
        <w:rPr>
          <w:rFonts w:ascii="Arial" w:hAnsi="Arial" w:eastAsia="Arial"/>
        </w:rPr>
        <w:t>Verifique integridad cuando corresponda.</w:t>
      </w:r>
    </w:p>
    <w:p>
      <w:pPr>
        <w:pStyle w:val="Heading3"/>
      </w:pPr>
      <w:r>
        <w:t>Firma/sello</w:t>
      </w:r>
    </w:p>
    <w:p>
      <w:pPr>
        <w:ind w:left="259" w:hanging="259"/>
      </w:pPr>
      <w:r>
        <w:rPr>
          <w:rFonts w:ascii="Arial" w:hAnsi="Arial" w:eastAsia="Arial"/>
          <w:b/>
          <w:color w:val="0A2540"/>
        </w:rPr>
        <w:t xml:space="preserve">1. </w:t>
      </w:r>
      <w:r>
        <w:rPr>
          <w:rFonts w:ascii="Arial" w:hAnsi="Arial" w:eastAsia="Arial"/>
        </w:rPr>
        <w:t>Seleccione Acciones del documento → Solicitar firma/sello.</w:t>
      </w:r>
    </w:p>
    <w:p>
      <w:pPr>
        <w:ind w:left="259" w:hanging="259"/>
      </w:pPr>
      <w:r>
        <w:rPr>
          <w:rFonts w:ascii="Arial" w:hAnsi="Arial" w:eastAsia="Arial"/>
          <w:b/>
          <w:color w:val="0A2540"/>
        </w:rPr>
        <w:t xml:space="preserve">2. </w:t>
      </w:r>
      <w:r>
        <w:rPr>
          <w:rFonts w:ascii="Arial" w:hAnsi="Arial" w:eastAsia="Arial"/>
        </w:rPr>
        <w:t>Configure proveedor.</w:t>
      </w:r>
    </w:p>
    <w:p>
      <w:pPr>
        <w:ind w:left="259" w:hanging="259"/>
      </w:pPr>
      <w:r>
        <w:rPr>
          <w:rFonts w:ascii="Arial" w:hAnsi="Arial" w:eastAsia="Arial"/>
          <w:b/>
          <w:color w:val="0A2540"/>
        </w:rPr>
        <w:t xml:space="preserve">3. </w:t>
      </w:r>
      <w:r>
        <w:rPr>
          <w:rFonts w:ascii="Arial" w:hAnsi="Arial" w:eastAsia="Arial"/>
        </w:rPr>
        <w:t>La solicitud no marca firmado por sí sola.</w:t>
      </w:r>
    </w:p>
    <w:p>
      <w:pPr>
        <w:ind w:left="259" w:hanging="259"/>
      </w:pPr>
      <w:r>
        <w:rPr>
          <w:rFonts w:ascii="Arial" w:hAnsi="Arial" w:eastAsia="Arial"/>
          <w:b/>
          <w:color w:val="0A2540"/>
        </w:rPr>
        <w:t xml:space="preserve">4. </w:t>
      </w:r>
      <w:r>
        <w:rPr>
          <w:rFonts w:ascii="Arial" w:hAnsi="Arial" w:eastAsia="Arial"/>
        </w:rPr>
        <w:t>Registre evidencia de firma solo cuando exista confirmación; el hash exacto del original queda congelado.</w:t>
      </w:r>
    </w:p>
    <w:p>
      <w:pPr>
        <w:pStyle w:val="Heading3"/>
      </w:pPr>
      <w:r>
        <w:t>Buenas prácticas y errores que debe evitar</w:t>
      </w:r>
    </w:p>
    <w:p>
      <w:pPr>
        <w:pStyle w:val="ListBullet"/>
        <w:spacing w:after="40"/>
      </w:pPr>
      <w:r>
        <w:rPr>
          <w:rFonts w:ascii="Arial" w:hAnsi="Arial" w:eastAsia="Arial"/>
          <w:sz w:val="20"/>
        </w:rPr>
        <w:t>No sustituya originales firmados.</w:t>
      </w:r>
    </w:p>
    <w:p>
      <w:pPr>
        <w:pStyle w:val="ListBullet"/>
        <w:spacing w:after="40"/>
      </w:pPr>
      <w:r>
        <w:rPr>
          <w:rFonts w:ascii="Arial" w:hAnsi="Arial" w:eastAsia="Arial"/>
          <w:sz w:val="20"/>
        </w:rPr>
        <w:t>Use evidencias de firma y hashes.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firma/evidencia se vincula a la versión exacta y no debe declararse exitosa sin respuesta/evidencia externa.</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Canal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Acceso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Asunto *</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Adjuntar</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Prioridad</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Documentos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Estado y actos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radicado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Nueva ubicación</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Tipo documental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expediente</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Buscar expediente</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Vincular radicado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Tipo de radicación</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Tipos documentales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Registrar documento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Nueva transferencia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Actualizar radicados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Adjuntar instrumento</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Verificar integridad</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Registrar observación</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Actualizar expedientes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Descripción / observaciones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Registrar evidencia de firma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Usuario responsable (opcional)</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bl>
    <w:p>
      <w:pPr>
        <w:pStyle w:val="Heading2"/>
      </w:pPr>
      <w:r>
        <w:t>Archivo físico, préstamos y transferencias</w:t>
      </w:r>
    </w:p>
    <w:p>
      <w:r>
        <w:rPr>
          <w:rFonts w:ascii="Arial" w:hAnsi="Arial" w:eastAsia="Arial"/>
        </w:rPr>
        <w:t>Controla ubicación física, archivo de gestión/central/histórico, préstamos, devoluciones y transferencias documentales.</w:t>
      </w:r>
    </w:p>
    <w:p>
      <w:pPr>
        <w:pStyle w:val="Heading3"/>
      </w:pPr>
      <w:r>
        <w:t>Por qué existe este módulo</w:t>
      </w:r>
    </w:p>
    <w:p>
      <w:r>
        <w:rPr>
          <w:rFonts w:ascii="Arial" w:hAnsi="Arial" w:eastAsia="Arial"/>
        </w:rPr>
        <w:t>Permite saber dónde está un expediente físico y quién lo tiene, además de acompañar el ciclo vital.</w:t>
      </w:r>
    </w:p>
    <w:p>
      <w:pPr>
        <w:pStyle w:val="Heading3"/>
      </w:pPr>
      <w:r>
        <w:t>Antes de utilizarlo</w:t>
      </w:r>
    </w:p>
    <w:p>
      <w:pPr>
        <w:pStyle w:val="ListBullet"/>
        <w:spacing w:after="40"/>
      </w:pPr>
      <w:r>
        <w:rPr>
          <w:rFonts w:ascii="Arial" w:hAnsi="Arial" w:eastAsia="Arial"/>
          <w:sz w:val="20"/>
        </w:rPr>
        <w:t>Defina depósitos/estantes/cajas/carpetas.</w:t>
      </w:r>
    </w:p>
    <w:p>
      <w:pPr>
        <w:pStyle w:val="ListBullet"/>
        <w:spacing w:after="40"/>
      </w:pPr>
      <w:r>
        <w:rPr>
          <w:rFonts w:ascii="Arial" w:hAnsi="Arial" w:eastAsia="Arial"/>
          <w:sz w:val="20"/>
        </w:rPr>
        <w:t>Establezca responsables de archivo.</w:t>
      </w:r>
    </w:p>
    <w:p>
      <w:pPr>
        <w:pStyle w:val="Heading3"/>
      </w:pPr>
      <w:r>
        <w:t>Asignar ubicación</w:t>
      </w:r>
    </w:p>
    <w:p>
      <w:pPr>
        <w:ind w:left="259" w:hanging="259"/>
      </w:pPr>
      <w:r>
        <w:rPr>
          <w:rFonts w:ascii="Arial" w:hAnsi="Arial" w:eastAsia="Arial"/>
          <w:b/>
          <w:color w:val="0A2540"/>
        </w:rPr>
        <w:t xml:space="preserve">1. </w:t>
      </w:r>
      <w:r>
        <w:rPr>
          <w:rFonts w:ascii="Arial" w:hAnsi="Arial" w:eastAsia="Arial"/>
        </w:rPr>
        <w:t>Abra expediente → Ubicación física.</w:t>
      </w:r>
    </w:p>
    <w:p>
      <w:pPr>
        <w:ind w:left="259" w:hanging="259"/>
      </w:pPr>
      <w:r>
        <w:rPr>
          <w:rFonts w:ascii="Arial" w:hAnsi="Arial" w:eastAsia="Arial"/>
          <w:b/>
          <w:color w:val="0A2540"/>
        </w:rPr>
        <w:t xml:space="preserve">2. </w:t>
      </w:r>
      <w:r>
        <w:rPr>
          <w:rFonts w:ascii="Arial" w:hAnsi="Arial" w:eastAsia="Arial"/>
        </w:rPr>
        <w:t>Seleccione/cree ubicación.</w:t>
      </w:r>
    </w:p>
    <w:p>
      <w:pPr>
        <w:ind w:left="259" w:hanging="259"/>
      </w:pPr>
      <w:r>
        <w:rPr>
          <w:rFonts w:ascii="Arial" w:hAnsi="Arial" w:eastAsia="Arial"/>
          <w:b/>
          <w:color w:val="0A2540"/>
        </w:rPr>
        <w:t xml:space="preserve">3. </w:t>
      </w:r>
      <w:r>
        <w:rPr>
          <w:rFonts w:ascii="Arial" w:hAnsi="Arial" w:eastAsia="Arial"/>
        </w:rPr>
        <w:t>Guarde y, si usa etiquetas, coloque la identificación física correspondiente.</w:t>
      </w:r>
    </w:p>
    <w:p>
      <w:pPr>
        <w:pStyle w:val="Heading3"/>
      </w:pPr>
      <w:r>
        <w:t>Prestar</w:t>
      </w:r>
    </w:p>
    <w:p>
      <w:pPr>
        <w:ind w:left="259" w:hanging="259"/>
      </w:pPr>
      <w:r>
        <w:rPr>
          <w:rFonts w:ascii="Arial" w:hAnsi="Arial" w:eastAsia="Arial"/>
          <w:b/>
          <w:color w:val="0A2540"/>
        </w:rPr>
        <w:t xml:space="preserve">1. </w:t>
      </w:r>
      <w:r>
        <w:rPr>
          <w:rFonts w:ascii="Arial" w:hAnsi="Arial" w:eastAsia="Arial"/>
        </w:rPr>
        <w:t>Abra expediente/documento → Préstamo.</w:t>
      </w:r>
    </w:p>
    <w:p>
      <w:pPr>
        <w:ind w:left="259" w:hanging="259"/>
      </w:pPr>
      <w:r>
        <w:rPr>
          <w:rFonts w:ascii="Arial" w:hAnsi="Arial" w:eastAsia="Arial"/>
          <w:b/>
          <w:color w:val="0A2540"/>
        </w:rPr>
        <w:t xml:space="preserve">2. </w:t>
      </w:r>
      <w:r>
        <w:rPr>
          <w:rFonts w:ascii="Arial" w:hAnsi="Arial" w:eastAsia="Arial"/>
        </w:rPr>
        <w:t>Registre usuario, fecha y devolución prevista.</w:t>
      </w:r>
    </w:p>
    <w:p>
      <w:pPr>
        <w:ind w:left="259" w:hanging="259"/>
      </w:pPr>
      <w:r>
        <w:rPr>
          <w:rFonts w:ascii="Arial" w:hAnsi="Arial" w:eastAsia="Arial"/>
          <w:b/>
          <w:color w:val="0A2540"/>
        </w:rPr>
        <w:t xml:space="preserve">3. </w:t>
      </w:r>
      <w:r>
        <w:rPr>
          <w:rFonts w:ascii="Arial" w:hAnsi="Arial" w:eastAsia="Arial"/>
        </w:rPr>
        <w:t>Al recibirlo, pulse Devolver.</w:t>
      </w:r>
    </w:p>
    <w:p>
      <w:pPr>
        <w:pStyle w:val="Heading3"/>
      </w:pPr>
      <w:r>
        <w:t>Transferir</w:t>
      </w:r>
    </w:p>
    <w:p>
      <w:pPr>
        <w:ind w:left="259" w:hanging="259"/>
      </w:pPr>
      <w:r>
        <w:rPr>
          <w:rFonts w:ascii="Arial" w:hAnsi="Arial" w:eastAsia="Arial"/>
          <w:b/>
          <w:color w:val="0A2540"/>
        </w:rPr>
        <w:t xml:space="preserve">1. </w:t>
      </w:r>
      <w:r>
        <w:rPr>
          <w:rFonts w:ascii="Arial" w:hAnsi="Arial" w:eastAsia="Arial"/>
        </w:rPr>
        <w:t>Cree Nueva transferencia.</w:t>
      </w:r>
    </w:p>
    <w:p>
      <w:pPr>
        <w:ind w:left="259" w:hanging="259"/>
      </w:pPr>
      <w:r>
        <w:rPr>
          <w:rFonts w:ascii="Arial" w:hAnsi="Arial" w:eastAsia="Arial"/>
          <w:b/>
          <w:color w:val="0A2540"/>
        </w:rPr>
        <w:t xml:space="preserve">2. </w:t>
      </w:r>
      <w:r>
        <w:rPr>
          <w:rFonts w:ascii="Arial" w:hAnsi="Arial" w:eastAsia="Arial"/>
        </w:rPr>
        <w:t>Agregue expedientes desde su ficha.</w:t>
      </w:r>
    </w:p>
    <w:p>
      <w:pPr>
        <w:ind w:left="259" w:hanging="259"/>
      </w:pPr>
      <w:r>
        <w:rPr>
          <w:rFonts w:ascii="Arial" w:hAnsi="Arial" w:eastAsia="Arial"/>
          <w:b/>
          <w:color w:val="0A2540"/>
        </w:rPr>
        <w:t xml:space="preserve">3. </w:t>
      </w:r>
      <w:r>
        <w:rPr>
          <w:rFonts w:ascii="Arial" w:hAnsi="Arial" w:eastAsia="Arial"/>
        </w:rPr>
        <w:t>Revise inventario/FUID.</w:t>
      </w:r>
    </w:p>
    <w:p>
      <w:pPr>
        <w:ind w:left="259" w:hanging="259"/>
      </w:pPr>
      <w:r>
        <w:rPr>
          <w:rFonts w:ascii="Arial" w:hAnsi="Arial" w:eastAsia="Arial"/>
          <w:b/>
          <w:color w:val="0A2540"/>
        </w:rPr>
        <w:t xml:space="preserve">4. </w:t>
      </w:r>
      <w:r>
        <w:rPr>
          <w:rFonts w:ascii="Arial" w:hAnsi="Arial" w:eastAsia="Arial"/>
        </w:rPr>
        <w:t>Acepte ítems y complete la transferencia cuando el receptor confirme.</w:t>
      </w:r>
    </w:p>
    <w:p>
      <w:pPr>
        <w:pStyle w:val="Heading3"/>
      </w:pPr>
      <w:r>
        <w:t>Buenas prácticas y errores que debe evitar</w:t>
      </w:r>
    </w:p>
    <w:p>
      <w:pPr>
        <w:pStyle w:val="ListBullet"/>
        <w:spacing w:after="40"/>
      </w:pPr>
      <w:r>
        <w:rPr>
          <w:rFonts w:ascii="Arial" w:hAnsi="Arial" w:eastAsia="Arial"/>
          <w:sz w:val="20"/>
        </w:rPr>
        <w:t>Nunca saque carpetas sin préstamo.</w:t>
      </w:r>
    </w:p>
    <w:p>
      <w:pPr>
        <w:pStyle w:val="ListBullet"/>
        <w:spacing w:after="40"/>
      </w:pPr>
      <w:r>
        <w:rPr>
          <w:rFonts w:ascii="Arial" w:hAnsi="Arial" w:eastAsia="Arial"/>
          <w:sz w:val="20"/>
        </w:rPr>
        <w:t>Concilie inventario físico con el sistema antes de completar transferencias.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El registro digital no sustituye la custodia física; ambos deben coincidir.</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Canal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Acceso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Asunto *</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Adjuntar</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Prioridad</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Documentos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Estado y actos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radicado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Nueva ubicación</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Tipo documental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expediente</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Buscar expediente</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Vincular radicado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Tipo de radicación</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Tipos documentales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Registrar documento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Nueva transferencia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Actualizar radicados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Adjuntar instrumento</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Verificar integridad</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Registrar observación</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Actualizar expedientes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Descripción / observaciones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Registrar evidencia de firma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Usuario responsable (opcional)</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bl>
    <w:p>
      <w:pPr>
        <w:pStyle w:val="Heading2"/>
      </w:pPr>
      <w:r>
        <w:t>TRD, TVD, instrumentos y disposición final</w:t>
      </w:r>
    </w:p>
    <w:p>
      <w:r>
        <w:rPr>
          <w:rFonts w:ascii="Arial" w:hAnsi="Arial" w:eastAsia="Arial"/>
        </w:rPr>
        <w:t>Parametriza dependencias, series, subseries, tipos documentales, TRD/TVD e instrumentos archivísticos, y controla propuestas/ejecución de disposición.</w:t>
      </w:r>
    </w:p>
    <w:p>
      <w:pPr>
        <w:pStyle w:val="Heading3"/>
      </w:pPr>
      <w:r>
        <w:t>Por qué existe este módulo</w:t>
      </w:r>
    </w:p>
    <w:p>
      <w:r>
        <w:rPr>
          <w:rFonts w:ascii="Arial" w:hAnsi="Arial" w:eastAsia="Arial"/>
        </w:rPr>
        <w:t>Permite que el software ejecute reglas adoptadas por la entidad sin imponer períodos o instrumentos inventados.</w:t>
      </w:r>
    </w:p>
    <w:p>
      <w:pPr>
        <w:pStyle w:val="Heading3"/>
      </w:pPr>
      <w:r>
        <w:t>Antes de utilizarlo</w:t>
      </w:r>
    </w:p>
    <w:p>
      <w:pPr>
        <w:pStyle w:val="ListBullet"/>
        <w:spacing w:after="40"/>
      </w:pPr>
      <w:r>
        <w:rPr>
          <w:rFonts w:ascii="Arial" w:hAnsi="Arial" w:eastAsia="Arial"/>
          <w:sz w:val="20"/>
        </w:rPr>
        <w:t>Cargue únicamente instrumentos aprobados/convalidados cuando sea exigible.</w:t>
      </w:r>
    </w:p>
    <w:p>
      <w:pPr>
        <w:pStyle w:val="ListBullet"/>
        <w:spacing w:after="40"/>
      </w:pPr>
      <w:r>
        <w:rPr>
          <w:rFonts w:ascii="Arial" w:hAnsi="Arial" w:eastAsia="Arial"/>
          <w:sz w:val="20"/>
        </w:rPr>
        <w:t>Registre versión y acto de adopción.</w:t>
      </w:r>
    </w:p>
    <w:p>
      <w:pPr>
        <w:pStyle w:val="ListBullet"/>
        <w:spacing w:after="40"/>
      </w:pPr>
      <w:r>
        <w:rPr>
          <w:rFonts w:ascii="Arial" w:hAnsi="Arial" w:eastAsia="Arial"/>
          <w:sz w:val="20"/>
        </w:rPr>
        <w:t>Defina retenciones y disposición conforme al instrumento vigente.</w:t>
      </w:r>
    </w:p>
    <w:p>
      <w:pPr>
        <w:pStyle w:val="Heading3"/>
      </w:pPr>
      <w:r>
        <w:t>Configurar TRD/TVD</w:t>
      </w:r>
    </w:p>
    <w:p>
      <w:pPr>
        <w:ind w:left="259" w:hanging="259"/>
      </w:pPr>
      <w:r>
        <w:rPr>
          <w:rFonts w:ascii="Arial" w:hAnsi="Arial" w:eastAsia="Arial"/>
          <w:b/>
          <w:color w:val="0A2540"/>
        </w:rPr>
        <w:t xml:space="preserve">1. </w:t>
      </w:r>
      <w:r>
        <w:rPr>
          <w:rFonts w:ascii="Arial" w:hAnsi="Arial" w:eastAsia="Arial"/>
        </w:rPr>
        <w:t>Abra SGDEA → TRD/TVD.</w:t>
      </w:r>
    </w:p>
    <w:p>
      <w:pPr>
        <w:ind w:left="259" w:hanging="259"/>
      </w:pPr>
      <w:r>
        <w:rPr>
          <w:rFonts w:ascii="Arial" w:hAnsi="Arial" w:eastAsia="Arial"/>
          <w:b/>
          <w:color w:val="0A2540"/>
        </w:rPr>
        <w:t xml:space="preserve">2. </w:t>
      </w:r>
      <w:r>
        <w:rPr>
          <w:rFonts w:ascii="Arial" w:hAnsi="Arial" w:eastAsia="Arial"/>
        </w:rPr>
        <w:t>Cree versión.</w:t>
      </w:r>
    </w:p>
    <w:p>
      <w:pPr>
        <w:ind w:left="259" w:hanging="259"/>
      </w:pPr>
      <w:r>
        <w:rPr>
          <w:rFonts w:ascii="Arial" w:hAnsi="Arial" w:eastAsia="Arial"/>
          <w:b/>
          <w:color w:val="0A2540"/>
        </w:rPr>
        <w:t xml:space="preserve">3. </w:t>
      </w:r>
      <w:r>
        <w:rPr>
          <w:rFonts w:ascii="Arial" w:hAnsi="Arial" w:eastAsia="Arial"/>
        </w:rPr>
        <w:t>Registre Dependencia, Serie, Subserie, Tipo documental, tiempos y disposición conforme al instrumento institucional.</w:t>
      </w:r>
    </w:p>
    <w:p>
      <w:pPr>
        <w:ind w:left="259" w:hanging="259"/>
      </w:pPr>
      <w:r>
        <w:rPr>
          <w:rFonts w:ascii="Arial" w:hAnsi="Arial" w:eastAsia="Arial"/>
          <w:b/>
          <w:color w:val="0A2540"/>
        </w:rPr>
        <w:t xml:space="preserve">4. </w:t>
      </w:r>
      <w:r>
        <w:rPr>
          <w:rFonts w:ascii="Arial" w:hAnsi="Arial" w:eastAsia="Arial"/>
        </w:rPr>
        <w:t>Revise antes de habilitar automatismos.</w:t>
      </w:r>
    </w:p>
    <w:p>
      <w:pPr>
        <w:pStyle w:val="Heading3"/>
      </w:pPr>
      <w:r>
        <w:t>Administrar instrumentos</w:t>
      </w:r>
    </w:p>
    <w:p>
      <w:pPr>
        <w:ind w:left="259" w:hanging="259"/>
      </w:pPr>
      <w:r>
        <w:rPr>
          <w:rFonts w:ascii="Arial" w:hAnsi="Arial" w:eastAsia="Arial"/>
          <w:b/>
          <w:color w:val="0A2540"/>
        </w:rPr>
        <w:t xml:space="preserve">1. </w:t>
      </w:r>
      <w:r>
        <w:rPr>
          <w:rFonts w:ascii="Arial" w:hAnsi="Arial" w:eastAsia="Arial"/>
        </w:rPr>
        <w:t>Abra Instrumentos/Parametrización.</w:t>
      </w:r>
    </w:p>
    <w:p>
      <w:pPr>
        <w:ind w:left="259" w:hanging="259"/>
      </w:pPr>
      <w:r>
        <w:rPr>
          <w:rFonts w:ascii="Arial" w:hAnsi="Arial" w:eastAsia="Arial"/>
          <w:b/>
          <w:color w:val="0A2540"/>
        </w:rPr>
        <w:t xml:space="preserve">2. </w:t>
      </w:r>
      <w:r>
        <w:rPr>
          <w:rFonts w:ascii="Arial" w:hAnsi="Arial" w:eastAsia="Arial"/>
        </w:rPr>
        <w:t>Adjunte PGD, PINAR, CCD, SIC y demás instrumentos aplicables.</w:t>
      </w:r>
    </w:p>
    <w:p>
      <w:pPr>
        <w:ind w:left="259" w:hanging="259"/>
      </w:pPr>
      <w:r>
        <w:rPr>
          <w:rFonts w:ascii="Arial" w:hAnsi="Arial" w:eastAsia="Arial"/>
          <w:b/>
          <w:color w:val="0A2540"/>
        </w:rPr>
        <w:t xml:space="preserve">3. </w:t>
      </w:r>
      <w:r>
        <w:rPr>
          <w:rFonts w:ascii="Arial" w:hAnsi="Arial" w:eastAsia="Arial"/>
        </w:rPr>
        <w:t>Registre versión/acto/responsable.</w:t>
      </w:r>
    </w:p>
    <w:p>
      <w:pPr>
        <w:pStyle w:val="Heading3"/>
      </w:pPr>
      <w:r>
        <w:t>Disposición</w:t>
      </w:r>
    </w:p>
    <w:p>
      <w:pPr>
        <w:ind w:left="259" w:hanging="259"/>
      </w:pPr>
      <w:r>
        <w:rPr>
          <w:rFonts w:ascii="Arial" w:hAnsi="Arial" w:eastAsia="Arial"/>
          <w:b/>
          <w:color w:val="0A2540"/>
        </w:rPr>
        <w:t xml:space="preserve">1. </w:t>
      </w:r>
      <w:r>
        <w:rPr>
          <w:rFonts w:ascii="Arial" w:hAnsi="Arial" w:eastAsia="Arial"/>
        </w:rPr>
        <w:t>Abra expediente con retención cumplida.</w:t>
      </w:r>
    </w:p>
    <w:p>
      <w:pPr>
        <w:ind w:left="259" w:hanging="259"/>
      </w:pPr>
      <w:r>
        <w:rPr>
          <w:rFonts w:ascii="Arial" w:hAnsi="Arial" w:eastAsia="Arial"/>
          <w:b/>
          <w:color w:val="0A2540"/>
        </w:rPr>
        <w:t xml:space="preserve">2. </w:t>
      </w:r>
      <w:r>
        <w:rPr>
          <w:rFonts w:ascii="Arial" w:hAnsi="Arial" w:eastAsia="Arial"/>
        </w:rPr>
        <w:t>Genere/procese propuesta.</w:t>
      </w:r>
    </w:p>
    <w:p>
      <w:pPr>
        <w:ind w:left="259" w:hanging="259"/>
      </w:pPr>
      <w:r>
        <w:rPr>
          <w:rFonts w:ascii="Arial" w:hAnsi="Arial" w:eastAsia="Arial"/>
          <w:b/>
          <w:color w:val="0A2540"/>
        </w:rPr>
        <w:t xml:space="preserve">3. </w:t>
      </w:r>
      <w:r>
        <w:rPr>
          <w:rFonts w:ascii="Arial" w:hAnsi="Arial" w:eastAsia="Arial"/>
        </w:rPr>
        <w:t>Revise autorización.</w:t>
      </w:r>
    </w:p>
    <w:p>
      <w:pPr>
        <w:ind w:left="259" w:hanging="259"/>
      </w:pPr>
      <w:r>
        <w:rPr>
          <w:rFonts w:ascii="Arial" w:hAnsi="Arial" w:eastAsia="Arial"/>
          <w:b/>
          <w:color w:val="0A2540"/>
        </w:rPr>
        <w:t xml:space="preserve">4. </w:t>
      </w:r>
      <w:r>
        <w:rPr>
          <w:rFonts w:ascii="Arial" w:hAnsi="Arial" w:eastAsia="Arial"/>
        </w:rPr>
        <w:t>Ejecute solo cuando el instrumento y decisión institucional lo permitan; conserve acta/evidencia.</w:t>
      </w:r>
    </w:p>
    <w:p>
      <w:pPr>
        <w:pStyle w:val="Heading3"/>
      </w:pPr>
      <w:r>
        <w:t>Buenas prácticas y errores que debe evitar</w:t>
      </w:r>
    </w:p>
    <w:p>
      <w:pPr>
        <w:pStyle w:val="ListBullet"/>
        <w:spacing w:after="40"/>
      </w:pPr>
      <w:r>
        <w:rPr>
          <w:rFonts w:ascii="Arial" w:hAnsi="Arial" w:eastAsia="Arial"/>
          <w:sz w:val="20"/>
        </w:rPr>
        <w:t>MerkaERP no impone retención automática si la entidad no ha configurado política.</w:t>
      </w:r>
    </w:p>
    <w:p>
      <w:pPr>
        <w:pStyle w:val="ListBullet"/>
        <w:spacing w:after="40"/>
      </w:pPr>
      <w:r>
        <w:rPr>
          <w:rFonts w:ascii="Arial" w:hAnsi="Arial" w:eastAsia="Arial"/>
          <w:sz w:val="20"/>
        </w:rPr>
        <w:t>No use eliminación física como atajo.</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La disposición final requiere autorización y auditoría. El sistema ofrece el mecanismo; la entidad aporta instrumentos, actos y decisiones válidas.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Canal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Estado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Acceso</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Asunto *</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Adjuntar</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Prioridad</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Documentos</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Estado y actos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radicado</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Nueva ubicación</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Tipo documental</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Nuevo expediente</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Buscar expediente</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Vincular radicado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Tipo de radicación</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Tipos documentales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r>
        <w:trPr>
          <w:cantSplit w:val="true"/>
        </w:trPr>
        <w:tc>
          <w:tcPr>
            <w:tcW w:type="dxa" w:w="3384"/>
            <w:vAlign w:val="top"/>
            <w:shd w:fill="F4F6F9"/>
          </w:tcPr>
          <w:p>
            <w:pPr>
              <w:spacing w:after="20"/>
            </w:pPr>
            <w:r>
              <w:rPr>
                <w:rFonts w:ascii="Arial" w:hAnsi="Arial" w:eastAsia="Arial"/>
                <w:color w:val="111827"/>
                <w:sz w:val="16"/>
              </w:rPr>
              <w:t>Registrar documento</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Nueva transferencia</w:t>
            </w:r>
          </w:p>
        </w:tc>
        <w:tc>
          <w:tcPr>
            <w:tcW w:type="dxa" w:w="6552"/>
            <w:vAlign w:val="top"/>
          </w:tcPr>
          <w:p>
            <w:pPr>
              <w:spacing w:after="20"/>
            </w:pPr>
            <w:r>
              <w:rPr>
                <w:rFonts w:ascii="Arial" w:hAnsi="Arial" w:eastAsia="Arial"/>
                <w:color w:val="111827"/>
                <w:sz w:val="16"/>
              </w:rPr>
              <w:t>Abre el formulario para crear un registro nuevo.</w:t>
            </w:r>
          </w:p>
        </w:tc>
      </w:tr>
      <w:tr>
        <w:trPr>
          <w:cantSplit w:val="true"/>
        </w:trPr>
        <w:tc>
          <w:tcPr>
            <w:tcW w:type="dxa" w:w="3384"/>
            <w:vAlign w:val="top"/>
            <w:shd w:fill="F4F6F9"/>
          </w:tcPr>
          <w:p>
            <w:pPr>
              <w:spacing w:after="20"/>
            </w:pPr>
            <w:r>
              <w:rPr>
                <w:rFonts w:ascii="Arial" w:hAnsi="Arial" w:eastAsia="Arial"/>
                <w:color w:val="111827"/>
                <w:sz w:val="16"/>
              </w:rPr>
              <w:t>Actualizar radicados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Adjuntar instrumento</w:t>
            </w:r>
          </w:p>
        </w:tc>
        <w:tc>
          <w:tcPr>
            <w:tcW w:type="dxa" w:w="6552"/>
            <w:vAlign w:val="top"/>
          </w:tcPr>
          <w:p>
            <w:pPr>
              <w:spacing w:after="20"/>
            </w:pPr>
            <w:r>
              <w:rPr>
                <w:rFonts w:ascii="Arial" w:hAnsi="Arial" w:eastAsia="Arial"/>
                <w:color w:val="111827"/>
                <w:sz w:val="16"/>
              </w:rPr>
              <w:t>Asocia un archivo o soporte al registro correspondiente.</w:t>
            </w:r>
          </w:p>
        </w:tc>
      </w:tr>
      <w:tr>
        <w:trPr>
          <w:cantSplit w:val="true"/>
        </w:trPr>
        <w:tc>
          <w:tcPr>
            <w:tcW w:type="dxa" w:w="3384"/>
            <w:vAlign w:val="top"/>
            <w:shd w:fill="F4F6F9"/>
          </w:tcPr>
          <w:p>
            <w:pPr>
              <w:spacing w:after="20"/>
            </w:pPr>
            <w:r>
              <w:rPr>
                <w:rFonts w:ascii="Arial" w:hAnsi="Arial" w:eastAsia="Arial"/>
                <w:color w:val="111827"/>
                <w:sz w:val="16"/>
              </w:rPr>
              <w:t>Verificar integridad</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Registrar observación</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Actualizar expedientes</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Descripción / observaciones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Registrar evidencia de firma</w:t>
            </w:r>
          </w:p>
        </w:tc>
        <w:tc>
          <w:tcPr>
            <w:tcW w:type="dxa" w:w="6552"/>
            <w:vAlign w:val="top"/>
          </w:tcPr>
          <w:p>
            <w:pPr>
              <w:spacing w:after="20"/>
            </w:pPr>
            <w:r>
              <w:rPr>
                <w:rFonts w:ascii="Arial" w:hAnsi="Arial" w:eastAsia="Arial"/>
                <w:color w:val="111827"/>
                <w:sz w:val="16"/>
              </w:rPr>
              <w:t>Crea un nuevo registro con los datos diligenciados y deja la trazabilidad que corresponda.</w:t>
            </w:r>
          </w:p>
        </w:tc>
      </w:tr>
      <w:tr>
        <w:trPr>
          <w:cantSplit w:val="true"/>
        </w:trPr>
        <w:tc>
          <w:tcPr>
            <w:tcW w:type="dxa" w:w="3384"/>
            <w:vAlign w:val="top"/>
            <w:shd w:fill="F4F6F9"/>
          </w:tcPr>
          <w:p>
            <w:pPr>
              <w:spacing w:after="20"/>
            </w:pPr>
            <w:r>
              <w:rPr>
                <w:rFonts w:ascii="Arial" w:hAnsi="Arial" w:eastAsia="Arial"/>
                <w:color w:val="111827"/>
                <w:sz w:val="16"/>
              </w:rPr>
              <w:t>Usuario responsable (opcional)</w:t>
            </w:r>
          </w:p>
        </w:tc>
        <w:tc>
          <w:tcPr>
            <w:tcW w:type="dxa" w:w="6552"/>
            <w:vAlign w:val="top"/>
          </w:tcPr>
          <w:p>
            <w:pPr>
              <w:spacing w:after="20"/>
            </w:pPr>
            <w:r>
              <w:rPr>
                <w:rFonts w:ascii="Arial" w:hAnsi="Arial" w:eastAsia="Arial"/>
                <w:color w:val="111827"/>
                <w:sz w:val="16"/>
              </w:rPr>
              <w:t>Relaciona la operación con la persona, tercero, dependencia u organización responsable.</w:t>
            </w:r>
          </w:p>
        </w:tc>
      </w:tr>
    </w:tbl>
    <w:p>
      <w:pPr>
        <w:pStyle w:val="Heading1"/>
      </w:pPr>
      <w:r>
        <w:t>Migración, integraciones, continuidad y Go-Live público</w:t>
      </w:r>
    </w:p>
    <w:p>
      <w:pPr>
        <w:pStyle w:val="Heading2"/>
      </w:pPr>
      <w:r>
        <w:t>Migración institucional</w:t>
      </w:r>
    </w:p>
    <w:p>
      <w:r>
        <w:rPr>
          <w:rFonts w:ascii="Arial" w:hAnsi="Arial" w:eastAsia="Arial"/>
        </w:rPr>
        <w:t>Traslada terceros, plan de cuentas, apropiación/ejecución vigente, saldos contables e históricos/documentos de sistemas anteriores.</w:t>
      </w:r>
    </w:p>
    <w:p>
      <w:pPr>
        <w:pStyle w:val="Heading3"/>
      </w:pPr>
      <w:r>
        <w:t>Por qué existe este módulo</w:t>
      </w:r>
    </w:p>
    <w:p>
      <w:r>
        <w:rPr>
          <w:rFonts w:ascii="Arial" w:hAnsi="Arial" w:eastAsia="Arial"/>
        </w:rPr>
        <w:t>Permite iniciar a mitad de vigencia sin recrear CDP/RP/pagos ficticios ni perder el histórico.</w:t>
      </w:r>
    </w:p>
    <w:p>
      <w:pPr>
        <w:pStyle w:val="Heading3"/>
      </w:pPr>
      <w:r>
        <w:t>Antes de utilizarlo</w:t>
      </w:r>
    </w:p>
    <w:p>
      <w:pPr>
        <w:pStyle w:val="ListBullet"/>
        <w:spacing w:after="40"/>
      </w:pPr>
      <w:r>
        <w:rPr>
          <w:rFonts w:ascii="Arial" w:hAnsi="Arial" w:eastAsia="Arial"/>
          <w:sz w:val="20"/>
        </w:rPr>
        <w:t>Defina corte.</w:t>
      </w:r>
    </w:p>
    <w:p>
      <w:pPr>
        <w:pStyle w:val="ListBullet"/>
        <w:spacing w:after="40"/>
      </w:pPr>
      <w:r>
        <w:rPr>
          <w:rFonts w:ascii="Arial" w:hAnsi="Arial" w:eastAsia="Arial"/>
          <w:sz w:val="20"/>
        </w:rPr>
        <w:t>Concilie presupuesto, tesorería y contabilidad del sistema anterior.</w:t>
      </w:r>
    </w:p>
    <w:p>
      <w:pPr>
        <w:pStyle w:val="ListBullet"/>
        <w:spacing w:after="40"/>
      </w:pPr>
      <w:r>
        <w:rPr>
          <w:rFonts w:ascii="Arial" w:hAnsi="Arial" w:eastAsia="Arial"/>
          <w:sz w:val="20"/>
        </w:rPr>
        <w:t>Conserve exportaciones fuente y hashes.</w:t>
      </w:r>
    </w:p>
    <w:p>
      <w:pPr>
        <w:pStyle w:val="Heading3"/>
      </w:pPr>
      <w:r>
        <w:t>Migrar datos</w:t>
      </w:r>
    </w:p>
    <w:p>
      <w:pPr>
        <w:ind w:left="259" w:hanging="259"/>
      </w:pPr>
      <w:r>
        <w:rPr>
          <w:rFonts w:ascii="Arial" w:hAnsi="Arial" w:eastAsia="Arial"/>
          <w:b/>
          <w:color w:val="0A2540"/>
        </w:rPr>
        <w:t xml:space="preserve">1. </w:t>
      </w:r>
      <w:r>
        <w:rPr>
          <w:rFonts w:ascii="Arial" w:hAnsi="Arial" w:eastAsia="Arial"/>
        </w:rPr>
        <w:t>Abra Migración de datos.</w:t>
      </w:r>
    </w:p>
    <w:p>
      <w:pPr>
        <w:ind w:left="259" w:hanging="259"/>
      </w:pPr>
      <w:r>
        <w:rPr>
          <w:rFonts w:ascii="Arial" w:hAnsi="Arial" w:eastAsia="Arial"/>
          <w:b/>
          <w:color w:val="0A2540"/>
        </w:rPr>
        <w:t xml:space="preserve">2. </w:t>
      </w:r>
      <w:r>
        <w:rPr>
          <w:rFonts w:ascii="Arial" w:hAnsi="Arial" w:eastAsia="Arial"/>
        </w:rPr>
        <w:t>Seleccione fuente.</w:t>
      </w:r>
    </w:p>
    <w:p>
      <w:pPr>
        <w:ind w:left="259" w:hanging="259"/>
      </w:pPr>
      <w:r>
        <w:rPr>
          <w:rFonts w:ascii="Arial" w:hAnsi="Arial" w:eastAsia="Arial"/>
          <w:b/>
          <w:color w:val="0A2540"/>
        </w:rPr>
        <w:t xml:space="preserve">3. </w:t>
      </w:r>
      <w:r>
        <w:rPr>
          <w:rFonts w:ascii="Arial" w:hAnsi="Arial" w:eastAsia="Arial"/>
        </w:rPr>
        <w:t>Elija destino Público.</w:t>
      </w:r>
    </w:p>
    <w:p>
      <w:pPr>
        <w:ind w:left="259" w:hanging="259"/>
      </w:pPr>
      <w:r>
        <w:rPr>
          <w:rFonts w:ascii="Arial" w:hAnsi="Arial" w:eastAsia="Arial"/>
          <w:b/>
          <w:color w:val="0A2540"/>
        </w:rPr>
        <w:t xml:space="preserve">4. </w:t>
      </w:r>
      <w:r>
        <w:rPr>
          <w:rFonts w:ascii="Arial" w:hAnsi="Arial" w:eastAsia="Arial"/>
        </w:rPr>
        <w:t>Revise mapeo y vista previa.</w:t>
      </w:r>
    </w:p>
    <w:p>
      <w:pPr>
        <w:ind w:left="259" w:hanging="259"/>
      </w:pPr>
      <w:r>
        <w:rPr>
          <w:rFonts w:ascii="Arial" w:hAnsi="Arial" w:eastAsia="Arial"/>
          <w:b/>
          <w:color w:val="0A2540"/>
        </w:rPr>
        <w:t xml:space="preserve">5. </w:t>
      </w:r>
      <w:r>
        <w:rPr>
          <w:rFonts w:ascii="Arial" w:hAnsi="Arial" w:eastAsia="Arial"/>
        </w:rPr>
        <w:t>Importe con respaldo previo.</w:t>
      </w:r>
    </w:p>
    <w:p>
      <w:pPr>
        <w:ind w:left="259" w:hanging="259"/>
      </w:pPr>
      <w:r>
        <w:rPr>
          <w:rFonts w:ascii="Arial" w:hAnsi="Arial" w:eastAsia="Arial"/>
          <w:b/>
          <w:color w:val="0A2540"/>
        </w:rPr>
        <w:t xml:space="preserve">6. </w:t>
      </w:r>
      <w:r>
        <w:rPr>
          <w:rFonts w:ascii="Arial" w:hAnsi="Arial" w:eastAsia="Arial"/>
        </w:rPr>
        <w:t>Concilie integridad.</w:t>
      </w:r>
    </w:p>
    <w:p>
      <w:pPr>
        <w:pStyle w:val="Heading3"/>
      </w:pPr>
      <w:r>
        <w:t>Migrar ejecución vigente</w:t>
      </w:r>
    </w:p>
    <w:p>
      <w:pPr>
        <w:ind w:left="259" w:hanging="259"/>
      </w:pPr>
      <w:r>
        <w:rPr>
          <w:rFonts w:ascii="Arial" w:hAnsi="Arial" w:eastAsia="Arial"/>
          <w:b/>
          <w:color w:val="0A2540"/>
        </w:rPr>
        <w:t xml:space="preserve">1. </w:t>
      </w:r>
      <w:r>
        <w:rPr>
          <w:rFonts w:ascii="Arial" w:hAnsi="Arial" w:eastAsia="Arial"/>
        </w:rPr>
        <w:t>Use destinos de apropiación/ejecución cuando corresponda.</w:t>
      </w:r>
    </w:p>
    <w:p>
      <w:pPr>
        <w:ind w:left="259" w:hanging="259"/>
      </w:pPr>
      <w:r>
        <w:rPr>
          <w:rFonts w:ascii="Arial" w:hAnsi="Arial" w:eastAsia="Arial"/>
          <w:b/>
          <w:color w:val="0A2540"/>
        </w:rPr>
        <w:t xml:space="preserve">2. </w:t>
      </w:r>
      <w:r>
        <w:rPr>
          <w:rFonts w:ascii="Arial" w:hAnsi="Arial" w:eastAsia="Arial"/>
        </w:rPr>
        <w:t>MerkaERP valida la cadena Pagado ≤ Obligado ≤ RP ≤ CDP ≤ Apropiación.</w:t>
      </w:r>
    </w:p>
    <w:p>
      <w:pPr>
        <w:ind w:left="259" w:hanging="259"/>
      </w:pPr>
      <w:r>
        <w:rPr>
          <w:rFonts w:ascii="Arial" w:hAnsi="Arial" w:eastAsia="Arial"/>
          <w:b/>
          <w:color w:val="0A2540"/>
        </w:rPr>
        <w:t xml:space="preserve">3. </w:t>
      </w:r>
      <w:r>
        <w:rPr>
          <w:rFonts w:ascii="Arial" w:hAnsi="Arial" w:eastAsia="Arial"/>
        </w:rPr>
        <w:t>Conserve documentos históricos como Archivo Legado en vez de inventar consecutivos.</w:t>
      </w:r>
    </w:p>
    <w:p>
      <w:pPr>
        <w:pStyle w:val="Heading3"/>
      </w:pPr>
      <w:r>
        <w:t>Migrar documentos</w:t>
      </w:r>
    </w:p>
    <w:p>
      <w:pPr>
        <w:ind w:left="259" w:hanging="259"/>
      </w:pPr>
      <w:r>
        <w:rPr>
          <w:rFonts w:ascii="Arial" w:hAnsi="Arial" w:eastAsia="Arial"/>
          <w:b/>
          <w:color w:val="0A2540"/>
        </w:rPr>
        <w:t xml:space="preserve">1. </w:t>
      </w:r>
      <w:r>
        <w:rPr>
          <w:rFonts w:ascii="Arial" w:hAnsi="Arial" w:eastAsia="Arial"/>
        </w:rPr>
        <w:t>Seleccione carpeta histórica.</w:t>
      </w:r>
    </w:p>
    <w:p>
      <w:pPr>
        <w:ind w:left="259" w:hanging="259"/>
      </w:pPr>
      <w:r>
        <w:rPr>
          <w:rFonts w:ascii="Arial" w:hAnsi="Arial" w:eastAsia="Arial"/>
          <w:b/>
          <w:color w:val="0A2540"/>
        </w:rPr>
        <w:t xml:space="preserve">2. </w:t>
      </w:r>
      <w:r>
        <w:rPr>
          <w:rFonts w:ascii="Arial" w:hAnsi="Arial" w:eastAsia="Arial"/>
        </w:rPr>
        <w:t>MerkaERP crea expediente legado restringido y calcula SHA-256 por archivo.</w:t>
      </w:r>
    </w:p>
    <w:p>
      <w:pPr>
        <w:pStyle w:val="Heading3"/>
      </w:pPr>
      <w:r>
        <w:t>Buenas prácticas y errores que debe evitar</w:t>
      </w:r>
    </w:p>
    <w:p>
      <w:pPr>
        <w:pStyle w:val="ListBullet"/>
        <w:spacing w:after="40"/>
      </w:pPr>
      <w:r>
        <w:rPr>
          <w:rFonts w:ascii="Arial" w:hAnsi="Arial" w:eastAsia="Arial"/>
          <w:sz w:val="20"/>
        </w:rPr>
        <w:t>No sobrescriba cuentas/rubros con operación posterior.</w:t>
      </w:r>
    </w:p>
    <w:p>
      <w:pPr>
        <w:pStyle w:val="ListBullet"/>
        <w:spacing w:after="40"/>
      </w:pPr>
      <w:r>
        <w:rPr>
          <w:rFonts w:ascii="Arial" w:hAnsi="Arial" w:eastAsia="Arial"/>
          <w:sz w:val="20"/>
        </w:rPr>
        <w:t>No migre credenciales.</w:t>
      </w:r>
    </w:p>
    <w:p>
      <w:pPr>
        <w:pStyle w:val="ListBullet"/>
        <w:spacing w:after="40"/>
      </w:pPr>
      <w:r>
        <w:rPr>
          <w:rFonts w:ascii="Arial" w:hAnsi="Arial" w:eastAsia="Arial"/>
          <w:sz w:val="20"/>
        </w:rPr>
        <w:t>Documente totales de control antes y después.</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Rollback se detiene si el registro o documento migrado fue modificado/reutilizado después, evitando destruir trabajo posterior.</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Buscar</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Migrar</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Revertir</w:t>
            </w:r>
          </w:p>
        </w:tc>
        <w:tc>
          <w:tcPr>
            <w:tcW w:type="dxa" w:w="6552"/>
            <w:vAlign w:val="top"/>
          </w:tcPr>
          <w:p>
            <w:pPr>
              <w:spacing w:after="20"/>
            </w:pPr>
            <w:r>
              <w:rPr>
                <w:rFonts w:ascii="Arial" w:hAnsi="Arial" w:eastAsia="Arial"/>
                <w:color w:val="111827"/>
                <w:sz w:val="16"/>
              </w:rPr>
              <w:t>Intenta deshacer únicamente los cambios de la operación identificada y se bloquea si existe trabajo posterior incompatible.</w:t>
            </w:r>
          </w:p>
        </w:tc>
      </w:tr>
      <w:tr>
        <w:trPr>
          <w:cantSplit w:val="true"/>
        </w:trPr>
        <w:tc>
          <w:tcPr>
            <w:tcW w:type="dxa" w:w="3384"/>
            <w:vAlign w:val="top"/>
            <w:shd w:fill="F4F6F9"/>
          </w:tcPr>
          <w:p>
            <w:pPr>
              <w:spacing w:after="20"/>
            </w:pPr>
            <w:r>
              <w:rPr>
                <w:rFonts w:ascii="Arial" w:hAnsi="Arial" w:eastAsia="Arial"/>
                <w:color w:val="111827"/>
                <w:sz w:val="16"/>
              </w:rPr>
              <w:t>Migrar hacia</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Conciliar todas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Exportar reporte</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Migrar documentos</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Revertir migración</w:t>
            </w:r>
          </w:p>
        </w:tc>
        <w:tc>
          <w:tcPr>
            <w:tcW w:type="dxa" w:w="6552"/>
            <w:vAlign w:val="top"/>
          </w:tcPr>
          <w:p>
            <w:pPr>
              <w:spacing w:after="20"/>
            </w:pPr>
            <w:r>
              <w:rPr>
                <w:rFonts w:ascii="Arial" w:hAnsi="Arial" w:eastAsia="Arial"/>
                <w:color w:val="111827"/>
                <w:sz w:val="16"/>
              </w:rPr>
              <w:t>Intenta deshacer únicamente los cambios de la operación identificada y se bloquea si existe trabajo posterior incompatible.</w:t>
            </w:r>
          </w:p>
        </w:tc>
      </w:tr>
      <w:tr>
        <w:trPr>
          <w:cantSplit w:val="true"/>
        </w:trPr>
        <w:tc>
          <w:tcPr>
            <w:tcW w:type="dxa" w:w="3384"/>
            <w:vAlign w:val="top"/>
            <w:shd w:fill="F4F6F9"/>
          </w:tcPr>
          <w:p>
            <w:pPr>
              <w:spacing w:after="20"/>
            </w:pPr>
            <w:r>
              <w:rPr>
                <w:rFonts w:ascii="Arial" w:hAnsi="Arial" w:eastAsia="Arial"/>
                <w:color w:val="111827"/>
                <w:sz w:val="16"/>
              </w:rPr>
              <w:t>Conciliar integridad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Migrar carpeta documental</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Migrar carpeta documental al SGDEA</w:t>
            </w:r>
          </w:p>
        </w:tc>
        <w:tc>
          <w:tcPr>
            <w:tcW w:type="dxa" w:w="6552"/>
            <w:vAlign w:val="top"/>
          </w:tcPr>
          <w:p>
            <w:pPr>
              <w:spacing w:after="20"/>
            </w:pPr>
            <w:r>
              <w:rPr>
                <w:rFonts w:ascii="Arial" w:hAnsi="Arial" w:eastAsia="Arial"/>
                <w:color w:val="111827"/>
                <w:sz w:val="16"/>
              </w:rPr>
              <w:t>Ejecuta la incorporación controlada de datos provenientes de otro sistema.</w:t>
            </w:r>
          </w:p>
        </w:tc>
      </w:tr>
      <w:tr>
        <w:trPr>
          <w:cantSplit w:val="true"/>
        </w:trPr>
        <w:tc>
          <w:tcPr>
            <w:tcW w:type="dxa" w:w="3384"/>
            <w:vAlign w:val="top"/>
            <w:shd w:fill="F4F6F9"/>
          </w:tcPr>
          <w:p>
            <w:pPr>
              <w:spacing w:after="20"/>
            </w:pPr>
            <w:r>
              <w:rPr>
                <w:rFonts w:ascii="Arial" w:hAnsi="Arial" w:eastAsia="Arial"/>
                <w:color w:val="111827"/>
                <w:sz w:val="16"/>
              </w:rPr>
              <w:t>Buscar en información del sistema anterior</w:t>
            </w:r>
          </w:p>
        </w:tc>
        <w:tc>
          <w:tcPr>
            <w:tcW w:type="dxa" w:w="6552"/>
            <w:vAlign w:val="top"/>
          </w:tcPr>
          <w:p>
            <w:pPr>
              <w:spacing w:after="20"/>
            </w:pPr>
            <w:r>
              <w:rPr>
                <w:rFonts w:ascii="Arial" w:hAnsi="Arial" w:eastAsia="Arial"/>
                <w:color w:val="111827"/>
                <w:sz w:val="16"/>
              </w:rPr>
              <w:t>Filtra o localiza registros sin modificar la información almacenada.</w:t>
            </w:r>
          </w:p>
        </w:tc>
      </w:tr>
      <w:tr>
        <w:trPr>
          <w:cantSplit w:val="true"/>
        </w:trPr>
        <w:tc>
          <w:tcPr>
            <w:tcW w:type="dxa" w:w="3384"/>
            <w:vAlign w:val="top"/>
            <w:shd w:fill="F4F6F9"/>
          </w:tcPr>
          <w:p>
            <w:pPr>
              <w:spacing w:after="20"/>
            </w:pPr>
            <w:r>
              <w:rPr>
                <w:rFonts w:ascii="Arial" w:hAnsi="Arial" w:eastAsia="Arial"/>
                <w:color w:val="111827"/>
                <w:sz w:val="16"/>
              </w:rPr>
              <w:t>Documentos y soportes del sistema anterior</w:t>
            </w:r>
          </w:p>
        </w:tc>
        <w:tc>
          <w:tcPr>
            <w:tcW w:type="dxa" w:w="6552"/>
            <w:vAlign w:val="top"/>
          </w:tcPr>
          <w:p>
            <w:pPr>
              <w:spacing w:after="20"/>
            </w:pPr>
            <w:r>
              <w:rPr>
                <w:rFonts w:ascii="Arial" w:hAnsi="Arial" w:eastAsia="Arial"/>
                <w:color w:val="111827"/>
                <w:sz w:val="16"/>
              </w:rPr>
              <w:t>Identificador o dato maestro utilizado para localizar y relacionar correctamente el registro.</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Fusionar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Vista previa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Conservar todo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Hacerlo después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 No importar —</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Ver observaciones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2. Hoja y destino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Omitir duplicados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Migración asistida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Confirmar migración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1. Archivo de origen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Continuar a MerkaERP</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4. Validar e importar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2"/>
      </w:pPr>
      <w:r>
        <w:t>Integraciones institucionales</w:t>
      </w:r>
    </w:p>
    <w:p>
      <w:r>
        <w:rPr>
          <w:rFonts w:ascii="Arial" w:hAnsi="Arial" w:eastAsia="Arial"/>
        </w:rPr>
        <w:t>Centraliza credenciales de SECOP, CHIP/CGN, SIIF, PILA, BPIN/MGA, transparencia, firma/sello, correo, respaldo remoto y otros canales.</w:t>
      </w:r>
    </w:p>
    <w:p>
      <w:pPr>
        <w:pStyle w:val="Heading3"/>
      </w:pPr>
      <w:r>
        <w:t>Por qué existe este módulo</w:t>
      </w:r>
    </w:p>
    <w:p>
      <w:r>
        <w:rPr>
          <w:rFonts w:ascii="Arial" w:hAnsi="Arial" w:eastAsia="Arial"/>
        </w:rPr>
        <w:t>La entidad conserva propiedad/control de sus credenciales; MerkaERP no necesita claves embebidas para cada cliente.</w:t>
      </w:r>
    </w:p>
    <w:p>
      <w:pPr>
        <w:pStyle w:val="Heading3"/>
      </w:pPr>
      <w:r>
        <w:t>Antes de utilizarlo</w:t>
      </w:r>
    </w:p>
    <w:p>
      <w:pPr>
        <w:pStyle w:val="ListBullet"/>
        <w:spacing w:after="40"/>
      </w:pPr>
      <w:r>
        <w:rPr>
          <w:rFonts w:ascii="Arial" w:hAnsi="Arial" w:eastAsia="Arial"/>
          <w:sz w:val="20"/>
        </w:rPr>
        <w:t>Use credenciales oficiales y ambiente correcto.</w:t>
      </w:r>
    </w:p>
    <w:p>
      <w:pPr>
        <w:pStyle w:val="ListBullet"/>
        <w:spacing w:after="40"/>
      </w:pPr>
      <w:r>
        <w:rPr>
          <w:rFonts w:ascii="Arial" w:hAnsi="Arial" w:eastAsia="Arial"/>
          <w:sz w:val="20"/>
        </w:rPr>
        <w:t>Asigne administración a usuario autorizado.</w:t>
      </w:r>
    </w:p>
    <w:p>
      <w:pPr>
        <w:pStyle w:val="Heading3"/>
      </w:pPr>
      <w:r>
        <w:t>Configurar</w:t>
      </w:r>
    </w:p>
    <w:p>
      <w:pPr>
        <w:ind w:left="259" w:hanging="259"/>
      </w:pPr>
      <w:r>
        <w:rPr>
          <w:rFonts w:ascii="Arial" w:hAnsi="Arial" w:eastAsia="Arial"/>
          <w:b/>
          <w:color w:val="0A2540"/>
        </w:rPr>
        <w:t xml:space="preserve">1. </w:t>
      </w:r>
      <w:r>
        <w:rPr>
          <w:rFonts w:ascii="Arial" w:hAnsi="Arial" w:eastAsia="Arial"/>
        </w:rPr>
        <w:t>Abra Integraciones institucionales.</w:t>
      </w:r>
    </w:p>
    <w:p>
      <w:pPr>
        <w:ind w:left="259" w:hanging="259"/>
      </w:pPr>
      <w:r>
        <w:rPr>
          <w:rFonts w:ascii="Arial" w:hAnsi="Arial" w:eastAsia="Arial"/>
          <w:b/>
          <w:color w:val="0A2540"/>
        </w:rPr>
        <w:t xml:space="preserve">2. </w:t>
      </w:r>
      <w:r>
        <w:rPr>
          <w:rFonts w:ascii="Arial" w:hAnsi="Arial" w:eastAsia="Arial"/>
        </w:rPr>
        <w:t>Seleccione proveedor.</w:t>
      </w:r>
    </w:p>
    <w:p>
      <w:pPr>
        <w:ind w:left="259" w:hanging="259"/>
      </w:pPr>
      <w:r>
        <w:rPr>
          <w:rFonts w:ascii="Arial" w:hAnsi="Arial" w:eastAsia="Arial"/>
          <w:b/>
          <w:color w:val="0A2540"/>
        </w:rPr>
        <w:t xml:space="preserve">3. </w:t>
      </w:r>
      <w:r>
        <w:rPr>
          <w:rFonts w:ascii="Arial" w:hAnsi="Arial" w:eastAsia="Arial"/>
        </w:rPr>
        <w:t>Diligencie endpoint/credenciales.</w:t>
      </w:r>
    </w:p>
    <w:p>
      <w:pPr>
        <w:ind w:left="259" w:hanging="259"/>
      </w:pPr>
      <w:r>
        <w:rPr>
          <w:rFonts w:ascii="Arial" w:hAnsi="Arial" w:eastAsia="Arial"/>
          <w:b/>
          <w:color w:val="0A2540"/>
        </w:rPr>
        <w:t xml:space="preserve">4. </w:t>
      </w:r>
      <w:r>
        <w:rPr>
          <w:rFonts w:ascii="Arial" w:hAnsi="Arial" w:eastAsia="Arial"/>
        </w:rPr>
        <w:t>Guarde y pruebe.</w:t>
      </w:r>
    </w:p>
    <w:p>
      <w:pPr>
        <w:ind w:left="259" w:hanging="259"/>
      </w:pPr>
      <w:r>
        <w:rPr>
          <w:rFonts w:ascii="Arial" w:hAnsi="Arial" w:eastAsia="Arial"/>
          <w:b/>
          <w:color w:val="0A2540"/>
        </w:rPr>
        <w:t xml:space="preserve">5. </w:t>
      </w:r>
      <w:r>
        <w:rPr>
          <w:rFonts w:ascii="Arial" w:hAnsi="Arial" w:eastAsia="Arial"/>
        </w:rPr>
        <w:t>Revise fecha/estado de verificación.</w:t>
      </w:r>
    </w:p>
    <w:p>
      <w:pPr>
        <w:pStyle w:val="Heading3"/>
      </w:pPr>
      <w:r>
        <w:t>Transmitir</w:t>
      </w:r>
    </w:p>
    <w:p>
      <w:pPr>
        <w:ind w:left="259" w:hanging="259"/>
      </w:pPr>
      <w:r>
        <w:rPr>
          <w:rFonts w:ascii="Arial" w:hAnsi="Arial" w:eastAsia="Arial"/>
          <w:b/>
          <w:color w:val="0A2540"/>
        </w:rPr>
        <w:t xml:space="preserve">1. </w:t>
      </w:r>
      <w:r>
        <w:rPr>
          <w:rFonts w:ascii="Arial" w:hAnsi="Arial" w:eastAsia="Arial"/>
        </w:rPr>
        <w:t>Prepare información en el módulo origen.</w:t>
      </w:r>
    </w:p>
    <w:p>
      <w:pPr>
        <w:ind w:left="259" w:hanging="259"/>
      </w:pPr>
      <w:r>
        <w:rPr>
          <w:rFonts w:ascii="Arial" w:hAnsi="Arial" w:eastAsia="Arial"/>
          <w:b/>
          <w:color w:val="0A2540"/>
        </w:rPr>
        <w:t xml:space="preserve">2. </w:t>
      </w:r>
      <w:r>
        <w:rPr>
          <w:rFonts w:ascii="Arial" w:hAnsi="Arial" w:eastAsia="Arial"/>
        </w:rPr>
        <w:t>Ejecute transmisión.</w:t>
      </w:r>
    </w:p>
    <w:p>
      <w:pPr>
        <w:ind w:left="259" w:hanging="259"/>
      </w:pPr>
      <w:r>
        <w:rPr>
          <w:rFonts w:ascii="Arial" w:hAnsi="Arial" w:eastAsia="Arial"/>
          <w:b/>
          <w:color w:val="0A2540"/>
        </w:rPr>
        <w:t xml:space="preserve">3. </w:t>
      </w:r>
      <w:r>
        <w:rPr>
          <w:rFonts w:ascii="Arial" w:hAnsi="Arial" w:eastAsia="Arial"/>
        </w:rPr>
        <w:t>Espere respuesta real.</w:t>
      </w:r>
    </w:p>
    <w:p>
      <w:pPr>
        <w:ind w:left="259" w:hanging="259"/>
      </w:pPr>
      <w:r>
        <w:rPr>
          <w:rFonts w:ascii="Arial" w:hAnsi="Arial" w:eastAsia="Arial"/>
          <w:b/>
          <w:color w:val="0A2540"/>
        </w:rPr>
        <w:t xml:space="preserve">4. </w:t>
      </w:r>
      <w:r>
        <w:rPr>
          <w:rFonts w:ascii="Arial" w:hAnsi="Arial" w:eastAsia="Arial"/>
        </w:rPr>
        <w:t>Solo considere enviado/aceptado cuando el canal lo confirme.</w:t>
      </w:r>
    </w:p>
    <w:p>
      <w:pPr>
        <w:pStyle w:val="Heading3"/>
      </w:pPr>
      <w:r>
        <w:t>Buenas prácticas y errores que debe evitar</w:t>
      </w:r>
    </w:p>
    <w:p>
      <w:pPr>
        <w:pStyle w:val="ListBullet"/>
        <w:spacing w:after="40"/>
      </w:pPr>
      <w:r>
        <w:rPr>
          <w:rFonts w:ascii="Arial" w:hAnsi="Arial" w:eastAsia="Arial"/>
          <w:sz w:val="20"/>
        </w:rPr>
        <w:t>Exportar un plano no es transmitirlo.</w:t>
      </w:r>
    </w:p>
    <w:p>
      <w:pPr>
        <w:pStyle w:val="ListBullet"/>
        <w:spacing w:after="40"/>
      </w:pPr>
      <w:r>
        <w:rPr>
          <w:rFonts w:ascii="Arial" w:hAnsi="Arial" w:eastAsia="Arial"/>
          <w:sz w:val="20"/>
        </w:rPr>
        <w:t>Registrar URL de publicación externa no significa que MerkaERP la haya publicado.</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Los secretos se almacenan fuera de la base operativa cuando la plataforma lo permite y las rutas remotas endurecidas exigen HTTPS.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Actualizar</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Guardar y probar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Integración habilitada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Centro de Integraciones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Credenciales propiedad de cada organización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Deshabilitar conserva la configuración pero impide su uso.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Tu rol puede consultar el estado, pero no modificar credenciales.</w:t>
            </w:r>
          </w:p>
        </w:tc>
        <w:tc>
          <w:tcPr>
            <w:tcW w:type="dxa" w:w="6552"/>
            <w:vAlign w:val="top"/>
          </w:tcPr>
          <w:p>
            <w:pPr>
              <w:spacing w:after="20"/>
            </w:pPr>
            <w:r>
              <w:rPr>
                <w:rFonts w:ascii="Arial" w:hAnsi="Arial" w:eastAsia="Arial"/>
                <w:color w:val="111827"/>
                <w:sz w:val="16"/>
              </w:rPr>
              <w:t>Clasificación que controla el comportamiento, filtros o reglas aplicables al registro.</w:t>
            </w:r>
          </w:p>
        </w:tc>
      </w:tr>
    </w:tbl>
    <w:p>
      <w:pPr>
        <w:pStyle w:val="Heading2"/>
      </w:pPr>
      <w:r>
        <w:t>Salud, soporte y Go-Live</w:t>
      </w:r>
    </w:p>
    <w:p>
      <w:r>
        <w:rPr>
          <w:rFonts w:ascii="Arial" w:hAnsi="Arial" w:eastAsia="Arial"/>
        </w:rPr>
        <w:t>Verifica salud de datos, respaldos, simulación de restauración, paquete de soporte y aceptación funcional de la instalación.</w:t>
      </w:r>
    </w:p>
    <w:p>
      <w:pPr>
        <w:pStyle w:val="Heading3"/>
      </w:pPr>
      <w:r>
        <w:t>Por qué existe este módulo</w:t>
      </w:r>
    </w:p>
    <w:p>
      <w:r>
        <w:rPr>
          <w:rFonts w:ascii="Arial" w:hAnsi="Arial" w:eastAsia="Arial"/>
        </w:rPr>
        <w:t>Una entidad necesita evidencia de que la plataforma fue revisada antes de usarla para procesos reales.</w:t>
      </w:r>
    </w:p>
    <w:p>
      <w:pPr>
        <w:pStyle w:val="Heading3"/>
      </w:pPr>
      <w:r>
        <w:t>Antes de utilizarlo</w:t>
      </w:r>
    </w:p>
    <w:p>
      <w:pPr>
        <w:pStyle w:val="ListBullet"/>
        <w:spacing w:after="40"/>
      </w:pPr>
      <w:r>
        <w:rPr>
          <w:rFonts w:ascii="Arial" w:hAnsi="Arial" w:eastAsia="Arial"/>
          <w:sz w:val="20"/>
        </w:rPr>
        <w:t>Configure usuarios/roles.</w:t>
      </w:r>
    </w:p>
    <w:p>
      <w:pPr>
        <w:pStyle w:val="ListBullet"/>
        <w:spacing w:after="40"/>
      </w:pPr>
      <w:r>
        <w:rPr>
          <w:rFonts w:ascii="Arial" w:hAnsi="Arial" w:eastAsia="Arial"/>
          <w:sz w:val="20"/>
        </w:rPr>
        <w:t>Complete migración si aplica.</w:t>
      </w:r>
    </w:p>
    <w:p>
      <w:pPr>
        <w:pStyle w:val="ListBullet"/>
        <w:spacing w:after="40"/>
      </w:pPr>
      <w:r>
        <w:rPr>
          <w:rFonts w:ascii="Arial" w:hAnsi="Arial" w:eastAsia="Arial"/>
          <w:sz w:val="20"/>
        </w:rPr>
        <w:t>Configure instrumentos SGDEA y saldos.</w:t>
      </w:r>
    </w:p>
    <w:p>
      <w:pPr>
        <w:pStyle w:val="Heading3"/>
      </w:pPr>
      <w:r>
        <w:t>Diagnóstico</w:t>
      </w:r>
    </w:p>
    <w:p>
      <w:pPr>
        <w:ind w:left="259" w:hanging="259"/>
      </w:pPr>
      <w:r>
        <w:rPr>
          <w:rFonts w:ascii="Arial" w:hAnsi="Arial" w:eastAsia="Arial"/>
          <w:b/>
          <w:color w:val="0A2540"/>
        </w:rPr>
        <w:t xml:space="preserve">1. </w:t>
      </w:r>
      <w:r>
        <w:rPr>
          <w:rFonts w:ascii="Arial" w:hAnsi="Arial" w:eastAsia="Arial"/>
        </w:rPr>
        <w:t>Abra Salud, soporte y Go-Live.</w:t>
      </w:r>
    </w:p>
    <w:p>
      <w:pPr>
        <w:ind w:left="259" w:hanging="259"/>
      </w:pPr>
      <w:r>
        <w:rPr>
          <w:rFonts w:ascii="Arial" w:hAnsi="Arial" w:eastAsia="Arial"/>
          <w:b/>
          <w:color w:val="0A2540"/>
        </w:rPr>
        <w:t xml:space="preserve">2. </w:t>
      </w:r>
      <w:r>
        <w:rPr>
          <w:rFonts w:ascii="Arial" w:hAnsi="Arial" w:eastAsia="Arial"/>
        </w:rPr>
        <w:t>Pulse Actualizar diagnóstico.</w:t>
      </w:r>
    </w:p>
    <w:p>
      <w:pPr>
        <w:ind w:left="259" w:hanging="259"/>
      </w:pPr>
      <w:r>
        <w:rPr>
          <w:rFonts w:ascii="Arial" w:hAnsi="Arial" w:eastAsia="Arial"/>
          <w:b/>
          <w:color w:val="0A2540"/>
        </w:rPr>
        <w:t xml:space="preserve">3. </w:t>
      </w:r>
      <w:r>
        <w:rPr>
          <w:rFonts w:ascii="Arial" w:hAnsi="Arial" w:eastAsia="Arial"/>
        </w:rPr>
        <w:t>Resuelva hallazgos.</w:t>
      </w:r>
    </w:p>
    <w:p>
      <w:pPr>
        <w:pStyle w:val="Heading3"/>
      </w:pPr>
      <w:r>
        <w:t>Restore drill</w:t>
      </w:r>
    </w:p>
    <w:p>
      <w:pPr>
        <w:ind w:left="259" w:hanging="259"/>
      </w:pPr>
      <w:r>
        <w:rPr>
          <w:rFonts w:ascii="Arial" w:hAnsi="Arial" w:eastAsia="Arial"/>
          <w:b/>
          <w:color w:val="0A2540"/>
        </w:rPr>
        <w:t xml:space="preserve">1. </w:t>
      </w:r>
      <w:r>
        <w:rPr>
          <w:rFonts w:ascii="Arial" w:hAnsi="Arial" w:eastAsia="Arial"/>
        </w:rPr>
        <w:t>Cree/verifique respaldo.</w:t>
      </w:r>
    </w:p>
    <w:p>
      <w:pPr>
        <w:ind w:left="259" w:hanging="259"/>
      </w:pPr>
      <w:r>
        <w:rPr>
          <w:rFonts w:ascii="Arial" w:hAnsi="Arial" w:eastAsia="Arial"/>
          <w:b/>
          <w:color w:val="0A2540"/>
        </w:rPr>
        <w:t xml:space="preserve">2. </w:t>
      </w:r>
      <w:r>
        <w:rPr>
          <w:rFonts w:ascii="Arial" w:hAnsi="Arial" w:eastAsia="Arial"/>
        </w:rPr>
        <w:t>Ejecute Simular restauración.</w:t>
      </w:r>
    </w:p>
    <w:p>
      <w:pPr>
        <w:ind w:left="259" w:hanging="259"/>
      </w:pPr>
      <w:r>
        <w:rPr>
          <w:rFonts w:ascii="Arial" w:hAnsi="Arial" w:eastAsia="Arial"/>
          <w:b/>
          <w:color w:val="0A2540"/>
        </w:rPr>
        <w:t xml:space="preserve">3. </w:t>
      </w:r>
      <w:r>
        <w:rPr>
          <w:rFonts w:ascii="Arial" w:hAnsi="Arial" w:eastAsia="Arial"/>
        </w:rPr>
        <w:t>Confirme quick_check y referencias SGDEA.</w:t>
      </w:r>
    </w:p>
    <w:p>
      <w:pPr>
        <w:pStyle w:val="Heading3"/>
      </w:pPr>
      <w:r>
        <w:t>Go-Live</w:t>
      </w:r>
    </w:p>
    <w:p>
      <w:pPr>
        <w:ind w:left="259" w:hanging="259"/>
      </w:pPr>
      <w:r>
        <w:rPr>
          <w:rFonts w:ascii="Arial" w:hAnsi="Arial" w:eastAsia="Arial"/>
          <w:b/>
          <w:color w:val="0A2540"/>
        </w:rPr>
        <w:t xml:space="preserve">1. </w:t>
      </w:r>
      <w:r>
        <w:rPr>
          <w:rFonts w:ascii="Arial" w:hAnsi="Arial" w:eastAsia="Arial"/>
        </w:rPr>
        <w:t>Abra Checklist Go-Live/UAT.</w:t>
      </w:r>
    </w:p>
    <w:p>
      <w:pPr>
        <w:ind w:left="259" w:hanging="259"/>
      </w:pPr>
      <w:r>
        <w:rPr>
          <w:rFonts w:ascii="Arial" w:hAnsi="Arial" w:eastAsia="Arial"/>
          <w:b/>
          <w:color w:val="0A2540"/>
        </w:rPr>
        <w:t xml:space="preserve">2. </w:t>
      </w:r>
      <w:r>
        <w:rPr>
          <w:rFonts w:ascii="Arial" w:hAnsi="Arial" w:eastAsia="Arial"/>
        </w:rPr>
        <w:t>Complete pruebas públicas: presupuesto, contabilidad, SGDEA, permisos, backup, migración e integraciones necesarias.</w:t>
      </w:r>
    </w:p>
    <w:p>
      <w:pPr>
        <w:ind w:left="259" w:hanging="259"/>
      </w:pPr>
      <w:r>
        <w:rPr>
          <w:rFonts w:ascii="Arial" w:hAnsi="Arial" w:eastAsia="Arial"/>
          <w:b/>
          <w:color w:val="0A2540"/>
        </w:rPr>
        <w:t xml:space="preserve">3. </w:t>
      </w:r>
      <w:r>
        <w:rPr>
          <w:rFonts w:ascii="Arial" w:hAnsi="Arial" w:eastAsia="Arial"/>
        </w:rPr>
        <w:t>Exporte evidencia JSON y SHA-256.</w:t>
      </w:r>
    </w:p>
    <w:p>
      <w:pPr>
        <w:pStyle w:val="Heading3"/>
      </w:pPr>
      <w:r>
        <w:t>Buenas prácticas y errores que debe evitar</w:t>
      </w:r>
    </w:p>
    <w:p>
      <w:pPr>
        <w:pStyle w:val="ListBullet"/>
        <w:spacing w:after="40"/>
      </w:pPr>
      <w:r>
        <w:rPr>
          <w:rFonts w:ascii="Arial" w:hAnsi="Arial" w:eastAsia="Arial"/>
          <w:sz w:val="20"/>
        </w:rPr>
        <w:t>No apruebe un control sin evidencia.</w:t>
      </w:r>
    </w:p>
    <w:p>
      <w:pPr>
        <w:pStyle w:val="ListBullet"/>
        <w:spacing w:after="40"/>
      </w:pPr>
      <w:r>
        <w:rPr>
          <w:rFonts w:ascii="Arial" w:hAnsi="Arial" w:eastAsia="Arial"/>
          <w:sz w:val="20"/>
        </w:rPr>
        <w:t>Analyzer/tests/build son automáticos y no deben marcarse manualmente.</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SEGURIDAD Y TRAZABILIDAD · </w:t>
            </w:r>
            <w:r>
              <w:rPr>
                <w:rFonts w:ascii="Arial" w:hAnsi="Arial" w:eastAsia="Arial"/>
                <w:color w:val="444B58"/>
                <w:sz w:val="19"/>
              </w:rPr>
              <w:t>El paquete de soporte está diseñado para diagnóstico técnico sin entregar la base de datos, expedientes ni credenciales completas.</w:t>
            </w:r>
          </w:p>
        </w:tc>
      </w:tr>
    </w:tbl>
    <w:p>
      <w:pPr>
        <w:spacing w:after="0"/>
      </w:pPr>
    </w:p>
    <w:p>
      <w:pPr>
        <w:pStyle w:val="Heading3"/>
      </w:pPr>
      <w:r>
        <w:t>Referencia rápida de campos y controles visibles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384"/>
            <w:shd w:fill="0A2540"/>
            <w:vAlign w:val="center"/>
          </w:tcPr>
          <w:p>
            <w:r>
              <w:rPr>
                <w:rFonts w:ascii="Arial" w:hAnsi="Arial" w:eastAsia="Arial"/>
                <w:b/>
                <w:color w:val="FFFFFF"/>
                <w:sz w:val="16"/>
              </w:rPr>
              <w:t>Campo / control</w:t>
            </w:r>
          </w:p>
        </w:tc>
        <w:tc>
          <w:tcPr>
            <w:tcW w:type="dxa" w:w="6552"/>
            <w:shd w:fill="0A2540"/>
            <w:vAlign w:val="center"/>
          </w:tcPr>
          <w:p>
            <w:r>
              <w:rPr>
                <w:rFonts w:ascii="Arial" w:hAnsi="Arial" w:eastAsia="Arial"/>
                <w:b/>
                <w:color w:val="FFFFFF"/>
                <w:sz w:val="16"/>
              </w:rPr>
              <w:t>Qué significa o qué debe tener en cuenta</w:t>
            </w:r>
          </w:p>
        </w:tc>
      </w:tr>
      <w:tr>
        <w:trPr>
          <w:cantSplit w:val="true"/>
        </w:trPr>
        <w:tc>
          <w:tcPr>
            <w:tcW w:type="dxa" w:w="3384"/>
            <w:vAlign w:val="top"/>
            <w:shd w:fill="F4F6F9"/>
          </w:tcPr>
          <w:p>
            <w:pPr>
              <w:spacing w:after="20"/>
            </w:pPr>
            <w:r>
              <w:rPr>
                <w:rFonts w:ascii="Arial" w:hAnsi="Arial" w:eastAsia="Arial"/>
                <w:color w:val="111827"/>
                <w:sz w:val="16"/>
              </w:rPr>
              <w:t>Guardar</w:t>
            </w:r>
          </w:p>
        </w:tc>
        <w:tc>
          <w:tcPr>
            <w:tcW w:type="dxa" w:w="6552"/>
            <w:vAlign w:val="top"/>
          </w:tcPr>
          <w:p>
            <w:pPr>
              <w:spacing w:after="20"/>
            </w:pPr>
            <w:r>
              <w:rPr>
                <w:rFonts w:ascii="Arial" w:hAnsi="Arial" w:eastAsia="Arial"/>
                <w:color w:val="111827"/>
                <w:sz w:val="16"/>
              </w:rPr>
              <w:t>Guarda los datos diligenciados después de ejecutar las validaciones del módulo.</w:t>
            </w:r>
          </w:p>
        </w:tc>
      </w:tr>
      <w:tr>
        <w:trPr>
          <w:cantSplit w:val="true"/>
        </w:trPr>
        <w:tc>
          <w:tcPr>
            <w:tcW w:type="dxa" w:w="3384"/>
            <w:vAlign w:val="top"/>
            <w:shd w:fill="F4F6F9"/>
          </w:tcPr>
          <w:p>
            <w:pPr>
              <w:spacing w:after="20"/>
            </w:pPr>
            <w:r>
              <w:rPr>
                <w:rFonts w:ascii="Arial" w:hAnsi="Arial" w:eastAsia="Arial"/>
                <w:color w:val="111827"/>
                <w:sz w:val="16"/>
              </w:rPr>
              <w:t>Exportar evidencia</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Verificar integridad</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Verificar y restaurar</w:t>
            </w:r>
          </w:p>
        </w:tc>
        <w:tc>
          <w:tcPr>
            <w:tcW w:type="dxa" w:w="6552"/>
            <w:vAlign w:val="top"/>
          </w:tcPr>
          <w:p>
            <w:pPr>
              <w:spacing w:after="20"/>
            </w:pPr>
            <w:r>
              <w:rPr>
                <w:rFonts w:ascii="Arial" w:hAnsi="Arial" w:eastAsia="Arial"/>
                <w:color w:val="111827"/>
                <w:sz w:val="16"/>
              </w:rPr>
              <w:t>Ejecuta una comprobación de integridad, consistencia o conexión sin asumir éxito por adelantado.</w:t>
            </w:r>
          </w:p>
        </w:tc>
      </w:tr>
      <w:tr>
        <w:trPr>
          <w:cantSplit w:val="true"/>
        </w:trPr>
        <w:tc>
          <w:tcPr>
            <w:tcW w:type="dxa" w:w="3384"/>
            <w:vAlign w:val="top"/>
            <w:shd w:fill="F4F6F9"/>
          </w:tcPr>
          <w:p>
            <w:pPr>
              <w:spacing w:after="20"/>
            </w:pPr>
            <w:r>
              <w:rPr>
                <w:rFonts w:ascii="Arial" w:hAnsi="Arial" w:eastAsia="Arial"/>
                <w:color w:val="111827"/>
                <w:sz w:val="16"/>
              </w:rPr>
              <w:t>Actualizar diagnóstico</w:t>
            </w:r>
          </w:p>
        </w:tc>
        <w:tc>
          <w:tcPr>
            <w:tcW w:type="dxa" w:w="6552"/>
            <w:vAlign w:val="top"/>
          </w:tcPr>
          <w:p>
            <w:pPr>
              <w:spacing w:after="20"/>
            </w:pPr>
            <w:r>
              <w:rPr>
                <w:rFonts w:ascii="Arial" w:hAnsi="Arial" w:eastAsia="Arial"/>
                <w:color w:val="111827"/>
                <w:sz w:val="16"/>
              </w:rPr>
              <w:t>Vuelve a consultar la información para mostrar el estado más reciente.</w:t>
            </w:r>
          </w:p>
        </w:tc>
      </w:tr>
      <w:tr>
        <w:trPr>
          <w:cantSplit w:val="true"/>
        </w:trPr>
        <w:tc>
          <w:tcPr>
            <w:tcW w:type="dxa" w:w="3384"/>
            <w:vAlign w:val="top"/>
            <w:shd w:fill="F4F6F9"/>
          </w:tcPr>
          <w:p>
            <w:pPr>
              <w:spacing w:after="20"/>
            </w:pPr>
            <w:r>
              <w:rPr>
                <w:rFonts w:ascii="Arial" w:hAnsi="Arial" w:eastAsia="Arial"/>
                <w:color w:val="111827"/>
                <w:sz w:val="16"/>
              </w:rPr>
              <w:t>Crear y verificar respaldo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Exportar paquete de soporte</w:t>
            </w:r>
          </w:p>
        </w:tc>
        <w:tc>
          <w:tcPr>
            <w:tcW w:type="dxa" w:w="6552"/>
            <w:vAlign w:val="top"/>
          </w:tcPr>
          <w:p>
            <w:pPr>
              <w:spacing w:after="20"/>
            </w:pPr>
            <w:r>
              <w:rPr>
                <w:rFonts w:ascii="Arial" w:hAnsi="Arial" w:eastAsia="Arial"/>
                <w:color w:val="111827"/>
                <w:sz w:val="16"/>
              </w:rPr>
              <w:t>Genera un archivo con la información seleccionada para consulta, reporte o interoperabilidad.</w:t>
            </w:r>
          </w:p>
        </w:tc>
      </w:tr>
      <w:tr>
        <w:trPr>
          <w:cantSplit w:val="true"/>
        </w:trPr>
        <w:tc>
          <w:tcPr>
            <w:tcW w:type="dxa" w:w="3384"/>
            <w:vAlign w:val="top"/>
            <w:shd w:fill="F4F6F9"/>
          </w:tcPr>
          <w:p>
            <w:pPr>
              <w:spacing w:after="20"/>
            </w:pPr>
            <w:r>
              <w:rPr>
                <w:rFonts w:ascii="Arial" w:hAnsi="Arial" w:eastAsia="Arial"/>
                <w:color w:val="111827"/>
                <w:sz w:val="16"/>
              </w:rPr>
              <w:t>Crear respaldo local y subir cifrado</w:t>
            </w:r>
          </w:p>
        </w:tc>
        <w:tc>
          <w:tcPr>
            <w:tcW w:type="dxa" w:w="6552"/>
            <w:vAlign w:val="top"/>
          </w:tcPr>
          <w:p>
            <w:pPr>
              <w:spacing w:after="20"/>
            </w:pPr>
            <w:r>
              <w:rPr>
                <w:rFonts w:ascii="Arial" w:hAnsi="Arial" w:eastAsia="Arial"/>
                <w:color w:val="111827"/>
                <w:sz w:val="16"/>
              </w:rPr>
              <w:t>Inicia la creación de un registro o proceso nuevo.</w:t>
            </w:r>
          </w:p>
        </w:tc>
      </w:tr>
      <w:tr>
        <w:trPr>
          <w:cantSplit w:val="true"/>
        </w:trPr>
        <w:tc>
          <w:tcPr>
            <w:tcW w:type="dxa" w:w="3384"/>
            <w:vAlign w:val="top"/>
            <w:shd w:fill="F4F6F9"/>
          </w:tcPr>
          <w:p>
            <w:pPr>
              <w:spacing w:after="20"/>
            </w:pPr>
            <w:r>
              <w:rPr>
                <w:rFonts w:ascii="Arial" w:hAnsi="Arial" w:eastAsia="Arial"/>
                <w:color w:val="111827"/>
                <w:sz w:val="16"/>
              </w:rPr>
              <w:t>Falló</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Cerrar</w:t>
            </w:r>
          </w:p>
        </w:tc>
        <w:tc>
          <w:tcPr>
            <w:tcW w:type="dxa" w:w="6552"/>
            <w:vAlign w:val="top"/>
          </w:tcPr>
          <w:p>
            <w:pPr>
              <w:spacing w:after="20"/>
            </w:pPr>
            <w:r>
              <w:rPr>
                <w:rFonts w:ascii="Arial" w:hAnsi="Arial" w:eastAsia="Arial"/>
                <w:color w:val="111827"/>
                <w:sz w:val="16"/>
              </w:rPr>
              <w:t>Finaliza la vista o proceso indicado; si se trata de cierres operativos, verifique su efecto antes de confirmar.</w:t>
            </w:r>
          </w:p>
        </w:tc>
      </w:tr>
      <w:tr>
        <w:trPr>
          <w:cantSplit w:val="true"/>
        </w:trPr>
        <w:tc>
          <w:tcPr>
            <w:tcW w:type="dxa" w:w="3384"/>
            <w:vAlign w:val="top"/>
            <w:shd w:fill="F4F6F9"/>
          </w:tcPr>
          <w:p>
            <w:pPr>
              <w:spacing w:after="20"/>
            </w:pPr>
            <w:r>
              <w:rPr>
                <w:rFonts w:ascii="Arial" w:hAnsi="Arial" w:eastAsia="Arial"/>
                <w:color w:val="111827"/>
                <w:sz w:val="16"/>
              </w:rPr>
              <w:t>Aprobado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Cancelar</w:t>
            </w:r>
          </w:p>
        </w:tc>
        <w:tc>
          <w:tcPr>
            <w:tcW w:type="dxa" w:w="6552"/>
            <w:vAlign w:val="top"/>
          </w:tcPr>
          <w:p>
            <w:pPr>
              <w:spacing w:after="20"/>
            </w:pPr>
            <w:r>
              <w:rPr>
                <w:rFonts w:ascii="Arial" w:hAnsi="Arial" w:eastAsia="Arial"/>
                <w:color w:val="111827"/>
                <w:sz w:val="16"/>
              </w:rPr>
              <w:t>Cierra la operación actual sin confirmar los cambios que aún no se han guardado.</w:t>
            </w:r>
          </w:p>
        </w:tc>
      </w:tr>
      <w:tr>
        <w:trPr>
          <w:cantSplit w:val="true"/>
        </w:trPr>
        <w:tc>
          <w:tcPr>
            <w:tcW w:type="dxa" w:w="3384"/>
            <w:vAlign w:val="top"/>
            <w:shd w:fill="F4F6F9"/>
          </w:tcPr>
          <w:p>
            <w:pPr>
              <w:spacing w:after="20"/>
            </w:pPr>
            <w:r>
              <w:rPr>
                <w:rFonts w:ascii="Arial" w:hAnsi="Arial" w:eastAsia="Arial"/>
                <w:color w:val="111827"/>
                <w:sz w:val="16"/>
              </w:rPr>
              <w:t>Resultado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Reiniciar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Pendiente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No aplica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Restaurar</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Bloqueante</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Observaciones</w:t>
            </w:r>
          </w:p>
        </w:tc>
        <w:tc>
          <w:tcPr>
            <w:tcW w:type="dxa" w:w="6552"/>
            <w:vAlign w:val="top"/>
          </w:tcPr>
          <w:p>
            <w:pPr>
              <w:spacing w:after="20"/>
            </w:pPr>
            <w:r>
              <w:rPr>
                <w:rFonts w:ascii="Arial" w:hAnsi="Arial" w:eastAsia="Arial"/>
                <w:color w:val="111827"/>
                <w:sz w:val="16"/>
              </w:rPr>
              <w:t>Explique el hecho de forma clara y verificable; no incluya contraseñas, tokens ni secretos.</w:t>
            </w:r>
          </w:p>
        </w:tc>
      </w:tr>
      <w:tr>
        <w:trPr>
          <w:cantSplit w:val="true"/>
        </w:trPr>
        <w:tc>
          <w:tcPr>
            <w:tcW w:type="dxa" w:w="3384"/>
            <w:vAlign w:val="top"/>
            <w:shd w:fill="F4F6F9"/>
          </w:tcPr>
          <w:p>
            <w:pPr>
              <w:spacing w:after="20"/>
            </w:pPr>
            <w:r>
              <w:rPr>
                <w:rFonts w:ascii="Arial" w:hAnsi="Arial" w:eastAsia="Arial"/>
                <w:color w:val="111827"/>
                <w:sz w:val="16"/>
              </w:rPr>
              <w:t>Salud de datos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Respaldo local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Respaldos locales</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Hallazgos de salud</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Restaurar respaldo</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Reiniciar checklist</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Ver ubicación local</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Simular restauración</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r>
        <w:trPr>
          <w:cantSplit w:val="true"/>
        </w:trPr>
        <w:tc>
          <w:tcPr>
            <w:tcW w:type="dxa" w:w="3384"/>
            <w:vAlign w:val="top"/>
            <w:shd w:fill="F4F6F9"/>
          </w:tcPr>
          <w:p>
            <w:pPr>
              <w:spacing w:after="20"/>
            </w:pPr>
            <w:r>
              <w:rPr>
                <w:rFonts w:ascii="Arial" w:hAnsi="Arial" w:eastAsia="Arial"/>
                <w:color w:val="111827"/>
                <w:sz w:val="16"/>
              </w:rPr>
              <w:t>Continuidad operativa</w:t>
            </w:r>
          </w:p>
        </w:tc>
        <w:tc>
          <w:tcPr>
            <w:tcW w:type="dxa" w:w="6552"/>
            <w:vAlign w:val="top"/>
          </w:tcPr>
          <w:p>
            <w:pPr>
              <w:spacing w:after="20"/>
            </w:pPr>
            <w:r>
              <w:rPr>
                <w:rFonts w:ascii="Arial" w:hAnsi="Arial" w:eastAsia="Arial"/>
                <w:color w:val="111827"/>
                <w:sz w:val="16"/>
              </w:rPr>
              <w:t>Control visible del módulo. Utilícelo de acuerdo con el proceso descrito y revise el resultado antes de continuar.</w:t>
            </w:r>
          </w:p>
        </w:tc>
      </w:tr>
    </w:tbl>
    <w:p>
      <w:pPr>
        <w:pStyle w:val="Heading1"/>
      </w:pPr>
      <w:r>
        <w:t>Migración de información desde el sistema anterior: procedimiento completo</w:t>
      </w:r>
    </w:p>
    <w:p>
      <w:r>
        <w:rPr>
          <w:rFonts w:ascii="Arial" w:hAnsi="Arial" w:eastAsia="Arial"/>
        </w:rPr>
        <w:t>Este capítulo describe cómo trasladar un cliente sin perder continuidad. La migración se divide en maestros operativos, saldos de apertura/ejecución vigente, histórico preservado y documentos. La meta no es copiar ciegamente todas las tablas: es lograr que MerkaERP continúe operando con saldos correctos y conserve evidencia consultable del pasado.</w:t>
      </w:r>
    </w:p>
    <w:p>
      <w:pPr>
        <w:pStyle w:val="Heading2"/>
      </w:pPr>
      <w:r>
        <w:t>1. Preparar el sistema anterior</w:t>
      </w:r>
    </w:p>
    <w:p>
      <w:pPr>
        <w:ind w:left="259" w:hanging="259"/>
      </w:pPr>
      <w:r>
        <w:rPr>
          <w:rFonts w:ascii="Arial" w:hAnsi="Arial" w:eastAsia="Arial"/>
          <w:b/>
          <w:color w:val="0A2540"/>
        </w:rPr>
        <w:t xml:space="preserve">1. </w:t>
      </w:r>
      <w:r>
        <w:rPr>
          <w:rFonts w:ascii="Arial" w:hAnsi="Arial" w:eastAsia="Arial"/>
        </w:rPr>
        <w:t>Defina una fecha y hora de corte. Después del corte no deben registrarse operaciones nuevas simultáneamente en ambos sistemas.</w:t>
      </w:r>
    </w:p>
    <w:p>
      <w:pPr>
        <w:ind w:left="259" w:hanging="259"/>
      </w:pPr>
      <w:r>
        <w:rPr>
          <w:rFonts w:ascii="Arial" w:hAnsi="Arial" w:eastAsia="Arial"/>
          <w:b/>
          <w:color w:val="0A2540"/>
        </w:rPr>
        <w:t xml:space="preserve">2. </w:t>
      </w:r>
      <w:r>
        <w:rPr>
          <w:rFonts w:ascii="Arial" w:hAnsi="Arial" w:eastAsia="Arial"/>
        </w:rPr>
        <w:t>Realice cierre/conciliación del sistema anterior según el proceso de la organización.</w:t>
      </w:r>
    </w:p>
    <w:p>
      <w:pPr>
        <w:ind w:left="259" w:hanging="259"/>
      </w:pPr>
      <w:r>
        <w:rPr>
          <w:rFonts w:ascii="Arial" w:hAnsi="Arial" w:eastAsia="Arial"/>
          <w:b/>
          <w:color w:val="0A2540"/>
        </w:rPr>
        <w:t xml:space="preserve">3. </w:t>
      </w:r>
      <w:r>
        <w:rPr>
          <w:rFonts w:ascii="Arial" w:hAnsi="Arial" w:eastAsia="Arial"/>
        </w:rPr>
        <w:t>Genere reportes de control: terceros, inventario, cartera, proveedores, saldos contables y, en Público, apropiación/ejecución vigente.</w:t>
      </w:r>
    </w:p>
    <w:p>
      <w:pPr>
        <w:ind w:left="259" w:hanging="259"/>
      </w:pPr>
      <w:r>
        <w:rPr>
          <w:rFonts w:ascii="Arial" w:hAnsi="Arial" w:eastAsia="Arial"/>
          <w:b/>
          <w:color w:val="0A2540"/>
        </w:rPr>
        <w:t xml:space="preserve">4. </w:t>
      </w:r>
      <w:r>
        <w:rPr>
          <w:rFonts w:ascii="Arial" w:hAnsi="Arial" w:eastAsia="Arial"/>
        </w:rPr>
        <w:t>Haga una copia independiente del sistema fuente antes de exportar.</w:t>
      </w:r>
    </w:p>
    <w:p>
      <w:pPr>
        <w:ind w:left="259" w:hanging="259"/>
      </w:pPr>
      <w:r>
        <w:rPr>
          <w:rFonts w:ascii="Arial" w:hAnsi="Arial" w:eastAsia="Arial"/>
          <w:b/>
          <w:color w:val="0A2540"/>
        </w:rPr>
        <w:t xml:space="preserve">5. </w:t>
      </w:r>
      <w:r>
        <w:rPr>
          <w:rFonts w:ascii="Arial" w:hAnsi="Arial" w:eastAsia="Arial"/>
        </w:rPr>
        <w:t>Exporte en formato oficial del software anterior. MerkaERP admite CSV/TSV/TXT/PSV, XLSX, JSON y SQLite en lectura; para SQL Server/MySQL/PostgreSQL use exportación controlada o conector específico.</w:t>
      </w:r>
    </w:p>
    <w:p>
      <w:pPr>
        <w:ind w:left="259" w:hanging="259"/>
      </w:pPr>
      <w:r>
        <w:rPr>
          <w:rFonts w:ascii="Arial" w:hAnsi="Arial" w:eastAsia="Arial"/>
          <w:b/>
          <w:color w:val="0A2540"/>
        </w:rPr>
        <w:t xml:space="preserve">6. </w:t>
      </w:r>
      <w:r>
        <w:rPr>
          <w:rFonts w:ascii="Arial" w:hAnsi="Arial" w:eastAsia="Arial"/>
        </w:rPr>
        <w:t>Reúna las carpetas de PDFs, imágenes, contratos, oficios y soportes que deban conservarse.</w:t>
      </w:r>
    </w:p>
    <w:p>
      <w:pPr>
        <w:pStyle w:val="Heading2"/>
      </w:pPr>
      <w:r>
        <w:t>2. Elegir qué se vuelve operativo y qué se conserva como legado</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800"/>
            <w:shd w:fill="0A2540"/>
            <w:vAlign w:val="center"/>
          </w:tcPr>
          <w:p>
            <w:r>
              <w:rPr>
                <w:rFonts w:ascii="Arial" w:hAnsi="Arial" w:eastAsia="Arial"/>
                <w:b/>
                <w:color w:val="FFFFFF"/>
                <w:sz w:val="17"/>
              </w:rPr>
              <w:t>Tipo</w:t>
            </w:r>
          </w:p>
        </w:tc>
        <w:tc>
          <w:tcPr>
            <w:tcW w:type="dxa" w:w="3744"/>
            <w:shd w:fill="0A2540"/>
            <w:vAlign w:val="center"/>
          </w:tcPr>
          <w:p>
            <w:r>
              <w:rPr>
                <w:rFonts w:ascii="Arial" w:hAnsi="Arial" w:eastAsia="Arial"/>
                <w:b/>
                <w:color w:val="FFFFFF"/>
                <w:sz w:val="17"/>
              </w:rPr>
              <w:t>Ejemplos</w:t>
            </w:r>
          </w:p>
        </w:tc>
        <w:tc>
          <w:tcPr>
            <w:tcW w:type="dxa" w:w="4680"/>
            <w:shd w:fill="0A2540"/>
            <w:vAlign w:val="center"/>
          </w:tcPr>
          <w:p>
            <w:r>
              <w:rPr>
                <w:rFonts w:ascii="Arial" w:hAnsi="Arial" w:eastAsia="Arial"/>
                <w:b/>
                <w:color w:val="FFFFFF"/>
                <w:sz w:val="17"/>
              </w:rPr>
              <w:t>Tratamiento recomendado</w:t>
            </w:r>
          </w:p>
        </w:tc>
      </w:tr>
      <w:tr>
        <w:trPr>
          <w:cantSplit w:val="true"/>
        </w:trPr>
        <w:tc>
          <w:tcPr>
            <w:tcW w:type="dxa" w:w="1800"/>
            <w:vAlign w:val="top"/>
            <w:shd w:fill="F4F6F9"/>
          </w:tcPr>
          <w:p>
            <w:pPr>
              <w:spacing w:after="20"/>
            </w:pPr>
            <w:r>
              <w:rPr>
                <w:rFonts w:ascii="Arial" w:hAnsi="Arial" w:eastAsia="Arial"/>
                <w:color w:val="111827"/>
                <w:sz w:val="17"/>
              </w:rPr>
              <w:t>Maestros</w:t>
            </w:r>
          </w:p>
        </w:tc>
        <w:tc>
          <w:tcPr>
            <w:tcW w:type="dxa" w:w="3744"/>
            <w:vAlign w:val="top"/>
          </w:tcPr>
          <w:p>
            <w:pPr>
              <w:spacing w:after="20"/>
            </w:pPr>
            <w:r>
              <w:rPr>
                <w:rFonts w:ascii="Arial" w:hAnsi="Arial" w:eastAsia="Arial"/>
                <w:color w:val="111827"/>
                <w:sz w:val="17"/>
              </w:rPr>
              <w:t>Clientes/terceros, proveedores, productos, plan de cuentas, catálogos que puedan normalizarse.</w:t>
            </w:r>
          </w:p>
        </w:tc>
        <w:tc>
          <w:tcPr>
            <w:tcW w:type="dxa" w:w="4680"/>
            <w:vAlign w:val="top"/>
          </w:tcPr>
          <w:p>
            <w:pPr>
              <w:spacing w:after="20"/>
            </w:pPr>
            <w:r>
              <w:rPr>
                <w:rFonts w:ascii="Arial" w:hAnsi="Arial" w:eastAsia="Arial"/>
                <w:color w:val="111827"/>
                <w:sz w:val="17"/>
              </w:rPr>
              <w:t>Se importan a tablas operativas después de validar/mapeo.</w:t>
            </w:r>
          </w:p>
        </w:tc>
      </w:tr>
      <w:tr>
        <w:trPr>
          <w:cantSplit w:val="true"/>
        </w:trPr>
        <w:tc>
          <w:tcPr>
            <w:tcW w:type="dxa" w:w="1800"/>
            <w:vAlign w:val="top"/>
            <w:shd w:fill="F4F6F9"/>
          </w:tcPr>
          <w:p>
            <w:pPr>
              <w:spacing w:after="20"/>
            </w:pPr>
            <w:r>
              <w:rPr>
                <w:rFonts w:ascii="Arial" w:hAnsi="Arial" w:eastAsia="Arial"/>
                <w:color w:val="111827"/>
                <w:sz w:val="17"/>
              </w:rPr>
              <w:t>Saldos</w:t>
            </w:r>
          </w:p>
        </w:tc>
        <w:tc>
          <w:tcPr>
            <w:tcW w:type="dxa" w:w="3744"/>
            <w:vAlign w:val="top"/>
          </w:tcPr>
          <w:p>
            <w:pPr>
              <w:spacing w:after="20"/>
            </w:pPr>
            <w:r>
              <w:rPr>
                <w:rFonts w:ascii="Arial" w:hAnsi="Arial" w:eastAsia="Arial"/>
                <w:color w:val="111827"/>
                <w:sz w:val="17"/>
              </w:rPr>
              <w:t>Inventario, cartera, cuentas por pagar y saldos contables; en Público, apropiación/ejecución vigente.</w:t>
            </w:r>
          </w:p>
        </w:tc>
        <w:tc>
          <w:tcPr>
            <w:tcW w:type="dxa" w:w="4680"/>
            <w:vAlign w:val="top"/>
          </w:tcPr>
          <w:p>
            <w:pPr>
              <w:spacing w:after="20"/>
            </w:pPr>
            <w:r>
              <w:rPr>
                <w:rFonts w:ascii="Arial" w:hAnsi="Arial" w:eastAsia="Arial"/>
                <w:color w:val="111827"/>
                <w:sz w:val="17"/>
              </w:rPr>
              <w:t>Se registran como apertura controlada, no como miles de operaciones históricas ficticias.</w:t>
            </w:r>
          </w:p>
        </w:tc>
      </w:tr>
      <w:tr>
        <w:trPr>
          <w:cantSplit w:val="true"/>
        </w:trPr>
        <w:tc>
          <w:tcPr>
            <w:tcW w:type="dxa" w:w="1800"/>
            <w:vAlign w:val="top"/>
            <w:shd w:fill="F4F6F9"/>
          </w:tcPr>
          <w:p>
            <w:pPr>
              <w:spacing w:after="20"/>
            </w:pPr>
            <w:r>
              <w:rPr>
                <w:rFonts w:ascii="Arial" w:hAnsi="Arial" w:eastAsia="Arial"/>
                <w:color w:val="111827"/>
                <w:sz w:val="17"/>
              </w:rPr>
              <w:t>Histórico</w:t>
            </w:r>
          </w:p>
        </w:tc>
        <w:tc>
          <w:tcPr>
            <w:tcW w:type="dxa" w:w="3744"/>
            <w:vAlign w:val="top"/>
          </w:tcPr>
          <w:p>
            <w:pPr>
              <w:spacing w:after="20"/>
            </w:pPr>
            <w:r>
              <w:rPr>
                <w:rFonts w:ascii="Arial" w:hAnsi="Arial" w:eastAsia="Arial"/>
                <w:color w:val="111827"/>
                <w:sz w:val="17"/>
              </w:rPr>
              <w:t>Facturas antiguas, tablas propietarias, movimientos que no deben reconstruirse.</w:t>
            </w:r>
          </w:p>
        </w:tc>
        <w:tc>
          <w:tcPr>
            <w:tcW w:type="dxa" w:w="4680"/>
            <w:vAlign w:val="top"/>
          </w:tcPr>
          <w:p>
            <w:pPr>
              <w:spacing w:after="20"/>
            </w:pPr>
            <w:r>
              <w:rPr>
                <w:rFonts w:ascii="Arial" w:hAnsi="Arial" w:eastAsia="Arial"/>
                <w:color w:val="111827"/>
                <w:sz w:val="17"/>
              </w:rPr>
              <w:t>Se conserva en Archivo Legado con origen y trazabilidad.</w:t>
            </w:r>
          </w:p>
        </w:tc>
      </w:tr>
      <w:tr>
        <w:trPr>
          <w:cantSplit w:val="true"/>
        </w:trPr>
        <w:tc>
          <w:tcPr>
            <w:tcW w:type="dxa" w:w="1800"/>
            <w:vAlign w:val="top"/>
            <w:shd w:fill="F4F6F9"/>
          </w:tcPr>
          <w:p>
            <w:pPr>
              <w:spacing w:after="20"/>
            </w:pPr>
            <w:r>
              <w:rPr>
                <w:rFonts w:ascii="Arial" w:hAnsi="Arial" w:eastAsia="Arial"/>
                <w:color w:val="111827"/>
                <w:sz w:val="17"/>
              </w:rPr>
              <w:t>Documentos</w:t>
            </w:r>
          </w:p>
        </w:tc>
        <w:tc>
          <w:tcPr>
            <w:tcW w:type="dxa" w:w="3744"/>
            <w:vAlign w:val="top"/>
          </w:tcPr>
          <w:p>
            <w:pPr>
              <w:spacing w:after="20"/>
            </w:pPr>
            <w:r>
              <w:rPr>
                <w:rFonts w:ascii="Arial" w:hAnsi="Arial" w:eastAsia="Arial"/>
                <w:color w:val="111827"/>
                <w:sz w:val="17"/>
              </w:rPr>
              <w:t>PDFs, imágenes, contratos, oficios, soportes.</w:t>
            </w:r>
          </w:p>
        </w:tc>
        <w:tc>
          <w:tcPr>
            <w:tcW w:type="dxa" w:w="4680"/>
            <w:vAlign w:val="top"/>
          </w:tcPr>
          <w:p>
            <w:pPr>
              <w:spacing w:after="20"/>
            </w:pPr>
            <w:r>
              <w:rPr>
                <w:rFonts w:ascii="Arial" w:hAnsi="Arial" w:eastAsia="Arial"/>
                <w:color w:val="111827"/>
                <w:sz w:val="17"/>
              </w:rPr>
              <w:t>Se incorporan al gestor documental/SGDEA con ruta relativa y SHA-256.</w:t>
            </w:r>
          </w:p>
        </w:tc>
      </w:tr>
    </w:tbl>
    <w:p>
      <w:pPr>
        <w:pStyle w:val="Heading2"/>
      </w:pPr>
      <w:r>
        <w:t>3. Ejecutar el asistente</w:t>
      </w:r>
    </w:p>
    <w:p>
      <w:pPr>
        <w:ind w:left="259" w:hanging="259"/>
      </w:pPr>
      <w:r>
        <w:rPr>
          <w:rFonts w:ascii="Arial" w:hAnsi="Arial" w:eastAsia="Arial"/>
          <w:b/>
          <w:color w:val="0A2540"/>
        </w:rPr>
        <w:t xml:space="preserve">1. </w:t>
      </w:r>
      <w:r>
        <w:rPr>
          <w:rFonts w:ascii="Arial" w:hAnsi="Arial" w:eastAsia="Arial"/>
        </w:rPr>
        <w:t>Abra Migración de datos → Nueva migración.</w:t>
      </w:r>
    </w:p>
    <w:p>
      <w:pPr>
        <w:ind w:left="259" w:hanging="259"/>
      </w:pPr>
      <w:r>
        <w:rPr>
          <w:rFonts w:ascii="Arial" w:hAnsi="Arial" w:eastAsia="Arial"/>
          <w:b/>
          <w:color w:val="0A2540"/>
        </w:rPr>
        <w:t xml:space="preserve">2. </w:t>
      </w:r>
      <w:r>
        <w:rPr>
          <w:rFonts w:ascii="Arial" w:hAnsi="Arial" w:eastAsia="Arial"/>
        </w:rPr>
        <w:t>Seleccione el archivo origen y la hoja/tabla.</w:t>
      </w:r>
    </w:p>
    <w:p>
      <w:pPr>
        <w:ind w:left="259" w:hanging="259"/>
      </w:pPr>
      <w:r>
        <w:rPr>
          <w:rFonts w:ascii="Arial" w:hAnsi="Arial" w:eastAsia="Arial"/>
          <w:b/>
          <w:color w:val="0A2540"/>
        </w:rPr>
        <w:t xml:space="preserve">3. </w:t>
      </w:r>
      <w:r>
        <w:rPr>
          <w:rFonts w:ascii="Arial" w:hAnsi="Arial" w:eastAsia="Arial"/>
        </w:rPr>
        <w:t>Revise Migrar hacia. La familia licenciada limita los destinos permitidos.</w:t>
      </w:r>
    </w:p>
    <w:p>
      <w:pPr>
        <w:ind w:left="259" w:hanging="259"/>
      </w:pPr>
      <w:r>
        <w:rPr>
          <w:rFonts w:ascii="Arial" w:hAnsi="Arial" w:eastAsia="Arial"/>
          <w:b/>
          <w:color w:val="0A2540"/>
        </w:rPr>
        <w:t xml:space="preserve">4. </w:t>
      </w:r>
      <w:r>
        <w:rPr>
          <w:rFonts w:ascii="Arial" w:hAnsi="Arial" w:eastAsia="Arial"/>
        </w:rPr>
        <w:t>Revise el mapeo de columnas propuesto. En — No importar — deje campos que no tengan equivalencia útil.</w:t>
      </w:r>
    </w:p>
    <w:p>
      <w:pPr>
        <w:ind w:left="259" w:hanging="259"/>
      </w:pPr>
      <w:r>
        <w:rPr>
          <w:rFonts w:ascii="Arial" w:hAnsi="Arial" w:eastAsia="Arial"/>
          <w:b/>
          <w:color w:val="0A2540"/>
        </w:rPr>
        <w:t xml:space="preserve">5. </w:t>
      </w:r>
      <w:r>
        <w:rPr>
          <w:rFonts w:ascii="Arial" w:hAnsi="Arial" w:eastAsia="Arial"/>
        </w:rPr>
        <w:t>Elija política de duplicados: omitir o fusionar. Fusionar requiere más cuidado porque modifica un maestro existente.</w:t>
      </w:r>
    </w:p>
    <w:p>
      <w:pPr>
        <w:ind w:left="259" w:hanging="259"/>
      </w:pPr>
      <w:r>
        <w:rPr>
          <w:rFonts w:ascii="Arial" w:hAnsi="Arial" w:eastAsia="Arial"/>
          <w:b/>
          <w:color w:val="0A2540"/>
        </w:rPr>
        <w:t xml:space="preserve">6. </w:t>
      </w:r>
      <w:r>
        <w:rPr>
          <w:rFonts w:ascii="Arial" w:hAnsi="Arial" w:eastAsia="Arial"/>
        </w:rPr>
        <w:t>Pulse Validar/continuar y revise todas las observaciones.</w:t>
      </w:r>
    </w:p>
    <w:p>
      <w:pPr>
        <w:ind w:left="259" w:hanging="259"/>
      </w:pPr>
      <w:r>
        <w:rPr>
          <w:rFonts w:ascii="Arial" w:hAnsi="Arial" w:eastAsia="Arial"/>
          <w:b/>
          <w:color w:val="0A2540"/>
        </w:rPr>
        <w:t xml:space="preserve">7. </w:t>
      </w:r>
      <w:r>
        <w:rPr>
          <w:rFonts w:ascii="Arial" w:hAnsi="Arial" w:eastAsia="Arial"/>
        </w:rPr>
        <w:t>Confirme. Antes de escribir, MerkaERP crea un respaldo integral.</w:t>
      </w:r>
    </w:p>
    <w:p>
      <w:pPr>
        <w:ind w:left="259" w:hanging="259"/>
      </w:pPr>
      <w:r>
        <w:rPr>
          <w:rFonts w:ascii="Arial" w:hAnsi="Arial" w:eastAsia="Arial"/>
          <w:b/>
          <w:color w:val="0A2540"/>
        </w:rPr>
        <w:t xml:space="preserve">8. </w:t>
      </w:r>
      <w:r>
        <w:rPr>
          <w:rFonts w:ascii="Arial" w:hAnsi="Arial" w:eastAsia="Arial"/>
        </w:rPr>
        <w:t>Repita por cada conjunto de datos y utilice Conservar todo para hojas/tablas históricas no transformadas.</w:t>
      </w:r>
    </w:p>
    <w:p>
      <w:pPr>
        <w:pStyle w:val="Heading2"/>
      </w:pPr>
      <w:r>
        <w:t>4. Migrar documentos</w:t>
      </w:r>
    </w:p>
    <w:p>
      <w:pPr>
        <w:ind w:left="259" w:hanging="259"/>
      </w:pPr>
      <w:r>
        <w:rPr>
          <w:rFonts w:ascii="Arial" w:hAnsi="Arial" w:eastAsia="Arial"/>
          <w:b/>
          <w:color w:val="0A2540"/>
        </w:rPr>
        <w:t xml:space="preserve">1. </w:t>
      </w:r>
      <w:r>
        <w:rPr>
          <w:rFonts w:ascii="Arial" w:hAnsi="Arial" w:eastAsia="Arial"/>
        </w:rPr>
        <w:t>Abra Migrar carpeta documental al SGDEA.</w:t>
      </w:r>
    </w:p>
    <w:p>
      <w:pPr>
        <w:ind w:left="259" w:hanging="259"/>
      </w:pPr>
      <w:r>
        <w:rPr>
          <w:rFonts w:ascii="Arial" w:hAnsi="Arial" w:eastAsia="Arial"/>
          <w:b/>
          <w:color w:val="0A2540"/>
        </w:rPr>
        <w:t xml:space="preserve">2. </w:t>
      </w:r>
      <w:r>
        <w:rPr>
          <w:rFonts w:ascii="Arial" w:hAnsi="Arial" w:eastAsia="Arial"/>
        </w:rPr>
        <w:t>Seleccione la carpeta raíz del sistema anterior.</w:t>
      </w:r>
    </w:p>
    <w:p>
      <w:pPr>
        <w:ind w:left="259" w:hanging="259"/>
      </w:pPr>
      <w:r>
        <w:rPr>
          <w:rFonts w:ascii="Arial" w:hAnsi="Arial" w:eastAsia="Arial"/>
          <w:b/>
          <w:color w:val="0A2540"/>
        </w:rPr>
        <w:t xml:space="preserve">3. </w:t>
      </w:r>
      <w:r>
        <w:rPr>
          <w:rFonts w:ascii="Arial" w:hAnsi="Arial" w:eastAsia="Arial"/>
        </w:rPr>
        <w:t>MerkaERP crea un expediente legado restringido y copia la estructura.</w:t>
      </w:r>
    </w:p>
    <w:p>
      <w:pPr>
        <w:ind w:left="259" w:hanging="259"/>
      </w:pPr>
      <w:r>
        <w:rPr>
          <w:rFonts w:ascii="Arial" w:hAnsi="Arial" w:eastAsia="Arial"/>
          <w:b/>
          <w:color w:val="0A2540"/>
        </w:rPr>
        <w:t xml:space="preserve">4. </w:t>
      </w:r>
      <w:r>
        <w:rPr>
          <w:rFonts w:ascii="Arial" w:hAnsi="Arial" w:eastAsia="Arial"/>
        </w:rPr>
        <w:t>Cada archivo recibe hash SHA-256 y se registra relación origen → documento.</w:t>
      </w:r>
    </w:p>
    <w:p>
      <w:pPr>
        <w:ind w:left="259" w:hanging="259"/>
      </w:pPr>
      <w:r>
        <w:rPr>
          <w:rFonts w:ascii="Arial" w:hAnsi="Arial" w:eastAsia="Arial"/>
          <w:b/>
          <w:color w:val="0A2540"/>
        </w:rPr>
        <w:t xml:space="preserve">5. </w:t>
      </w:r>
      <w:r>
        <w:rPr>
          <w:rFonts w:ascii="Arial" w:hAnsi="Arial" w:eastAsia="Arial"/>
        </w:rPr>
        <w:t>Revise el reporte. Los archivos grandes se procesan por flujo para no depender de cargarlos completos en memoria.</w:t>
      </w:r>
    </w:p>
    <w:p>
      <w:pPr>
        <w:pStyle w:val="Heading2"/>
      </w:pPr>
      <w:r>
        <w:t>5. Conciliar</w:t>
      </w:r>
    </w:p>
    <w:p>
      <w:pPr>
        <w:pStyle w:val="ListBullet"/>
        <w:spacing w:after="40"/>
      </w:pPr>
      <w:r>
        <w:rPr>
          <w:rFonts w:ascii="Arial" w:hAnsi="Arial" w:eastAsia="Arial"/>
          <w:sz w:val="20"/>
        </w:rPr>
        <w:t>Compare número de maestros y totales monetarios contra los reportes de cierre del sistema anterior.</w:t>
      </w:r>
    </w:p>
    <w:p>
      <w:pPr>
        <w:pStyle w:val="ListBullet"/>
        <w:spacing w:after="40"/>
      </w:pPr>
      <w:r>
        <w:rPr>
          <w:rFonts w:ascii="Arial" w:hAnsi="Arial" w:eastAsia="Arial"/>
          <w:sz w:val="20"/>
        </w:rPr>
        <w:t>Ejecute Conciliar integridad para comprobar que registros creados por los jobs permanecen coherentes.</w:t>
      </w:r>
    </w:p>
    <w:p>
      <w:pPr>
        <w:pStyle w:val="ListBullet"/>
        <w:spacing w:after="40"/>
      </w:pPr>
      <w:r>
        <w:rPr>
          <w:rFonts w:ascii="Arial" w:hAnsi="Arial" w:eastAsia="Arial"/>
          <w:sz w:val="20"/>
        </w:rPr>
        <w:t>Revise duplicados, registros rechazados y campos no importados.</w:t>
      </w:r>
    </w:p>
    <w:p>
      <w:pPr>
        <w:pStyle w:val="ListBullet"/>
        <w:spacing w:after="40"/>
      </w:pPr>
      <w:r>
        <w:rPr>
          <w:rFonts w:ascii="Arial" w:hAnsi="Arial" w:eastAsia="Arial"/>
          <w:sz w:val="20"/>
        </w:rPr>
        <w:t>En inventario, cuente físicamente una muestra o el total según criticidad.</w:t>
      </w:r>
    </w:p>
    <w:p>
      <w:pPr>
        <w:pStyle w:val="ListBullet"/>
        <w:spacing w:after="40"/>
      </w:pPr>
      <w:r>
        <w:rPr>
          <w:rFonts w:ascii="Arial" w:hAnsi="Arial" w:eastAsia="Arial"/>
          <w:sz w:val="20"/>
        </w:rPr>
        <w:t>En contabilidad, compruebe que la apertura está balanceada.</w:t>
      </w:r>
    </w:p>
    <w:p>
      <w:pPr>
        <w:pStyle w:val="ListBullet"/>
        <w:spacing w:after="40"/>
      </w:pPr>
      <w:r>
        <w:rPr>
          <w:rFonts w:ascii="Arial" w:hAnsi="Arial" w:eastAsia="Arial"/>
          <w:sz w:val="20"/>
        </w:rPr>
        <w:t>En Presupuesto Público verifique explícitamente que Pagado ≤ Obligado ≤ RP ≤ CDP ≤ Apropiación vigente.</w:t>
      </w:r>
    </w:p>
    <w:p>
      <w:pPr>
        <w:pStyle w:val="ListBullet"/>
        <w:spacing w:after="40"/>
      </w:pPr>
      <w:r>
        <w:rPr>
          <w:rFonts w:ascii="Arial" w:hAnsi="Arial" w:eastAsia="Arial"/>
          <w:sz w:val="20"/>
        </w:rPr>
        <w:t>Compare ejecución por rubro/fuente con el cierre oficial.</w:t>
      </w:r>
    </w:p>
    <w:p>
      <w:pPr>
        <w:pStyle w:val="ListBullet"/>
        <w:spacing w:after="40"/>
      </w:pPr>
      <w:r>
        <w:rPr>
          <w:rFonts w:ascii="Arial" w:hAnsi="Arial" w:eastAsia="Arial"/>
          <w:sz w:val="20"/>
        </w:rPr>
        <w:t>Compruebe que los expedientes históricos estén en Archivo Legado/SGDEA y no reconstruidos con consecutivos ficticios.</w:t>
      </w:r>
    </w:p>
    <w:p>
      <w:pPr>
        <w:pStyle w:val="Heading2"/>
      </w:pPr>
      <w:r>
        <w:t>6. Reversión segura</w:t>
      </w:r>
    </w:p>
    <w:p>
      <w:r>
        <w:rPr>
          <w:rFonts w:ascii="Arial" w:hAnsi="Arial" w:eastAsia="Arial"/>
        </w:rPr>
        <w:t>La reversión intenta deshacer únicamente registros creados o fusionados por el job seleccionado. Antes de borrar un registro insertado, el motor comprueba que no haya sido modificado después. En documentos, también revisa si el archivo heredado fue reutilizado en otro expediente. Si existe trabajo posterior, la reversión se bloquea y exige resolución manual controlada.</w:t>
      </w:r>
    </w:p>
    <w:p>
      <w:pPr>
        <w:pStyle w:val="Heading2"/>
      </w:pPr>
      <w:r>
        <w:t>7. Acta de aceptación de migración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168"/>
            <w:shd w:fill="0A2540"/>
            <w:vAlign w:val="center"/>
          </w:tcPr>
          <w:p>
            <w:r>
              <w:rPr>
                <w:rFonts w:ascii="Arial" w:hAnsi="Arial" w:eastAsia="Arial"/>
                <w:b/>
                <w:color w:val="FFFFFF"/>
                <w:sz w:val="17"/>
              </w:rPr>
              <w:t>Control</w:t>
            </w:r>
          </w:p>
        </w:tc>
        <w:tc>
          <w:tcPr>
            <w:tcW w:type="dxa" w:w="6768"/>
            <w:shd w:fill="0A2540"/>
            <w:vAlign w:val="center"/>
          </w:tcPr>
          <w:p>
            <w:r>
              <w:rPr>
                <w:rFonts w:ascii="Arial" w:hAnsi="Arial" w:eastAsia="Arial"/>
                <w:b/>
                <w:color w:val="FFFFFF"/>
                <w:sz w:val="17"/>
              </w:rPr>
              <w:t>Resultado esperado</w:t>
            </w:r>
          </w:p>
        </w:tc>
      </w:tr>
      <w:tr>
        <w:trPr>
          <w:cantSplit w:val="true"/>
        </w:trPr>
        <w:tc>
          <w:tcPr>
            <w:tcW w:type="dxa" w:w="3168"/>
            <w:vAlign w:val="top"/>
            <w:shd w:fill="F4F6F9"/>
          </w:tcPr>
          <w:p>
            <w:pPr>
              <w:spacing w:after="20"/>
            </w:pPr>
            <w:r>
              <w:rPr>
                <w:rFonts w:ascii="Arial" w:hAnsi="Arial" w:eastAsia="Arial"/>
                <w:color w:val="111827"/>
                <w:sz w:val="17"/>
              </w:rPr>
              <w:t>Fuente preservada</w:t>
            </w:r>
          </w:p>
        </w:tc>
        <w:tc>
          <w:tcPr>
            <w:tcW w:type="dxa" w:w="6768"/>
            <w:vAlign w:val="top"/>
          </w:tcPr>
          <w:p>
            <w:pPr>
              <w:spacing w:after="20"/>
            </w:pPr>
            <w:r>
              <w:rPr>
                <w:rFonts w:ascii="Arial" w:hAnsi="Arial" w:eastAsia="Arial"/>
                <w:color w:val="111827"/>
                <w:sz w:val="17"/>
              </w:rPr>
              <w:t>Existe copia original y hash/referencia.</w:t>
            </w:r>
          </w:p>
        </w:tc>
      </w:tr>
      <w:tr>
        <w:trPr>
          <w:cantSplit w:val="true"/>
        </w:trPr>
        <w:tc>
          <w:tcPr>
            <w:tcW w:type="dxa" w:w="3168"/>
            <w:vAlign w:val="top"/>
            <w:shd w:fill="F4F6F9"/>
          </w:tcPr>
          <w:p>
            <w:pPr>
              <w:spacing w:after="20"/>
            </w:pPr>
            <w:r>
              <w:rPr>
                <w:rFonts w:ascii="Arial" w:hAnsi="Arial" w:eastAsia="Arial"/>
                <w:color w:val="111827"/>
                <w:sz w:val="17"/>
              </w:rPr>
              <w:t>Backup pre-migración</w:t>
            </w:r>
          </w:p>
        </w:tc>
        <w:tc>
          <w:tcPr>
            <w:tcW w:type="dxa" w:w="6768"/>
            <w:vAlign w:val="top"/>
          </w:tcPr>
          <w:p>
            <w:pPr>
              <w:spacing w:after="20"/>
            </w:pPr>
            <w:r>
              <w:rPr>
                <w:rFonts w:ascii="Arial" w:hAnsi="Arial" w:eastAsia="Arial"/>
                <w:color w:val="111827"/>
                <w:sz w:val="17"/>
              </w:rPr>
              <w:t>Verificado.</w:t>
            </w:r>
          </w:p>
        </w:tc>
      </w:tr>
      <w:tr>
        <w:trPr>
          <w:cantSplit w:val="true"/>
        </w:trPr>
        <w:tc>
          <w:tcPr>
            <w:tcW w:type="dxa" w:w="3168"/>
            <w:vAlign w:val="top"/>
            <w:shd w:fill="F4F6F9"/>
          </w:tcPr>
          <w:p>
            <w:pPr>
              <w:spacing w:after="20"/>
            </w:pPr>
            <w:r>
              <w:rPr>
                <w:rFonts w:ascii="Arial" w:hAnsi="Arial" w:eastAsia="Arial"/>
                <w:color w:val="111827"/>
                <w:sz w:val="17"/>
              </w:rPr>
              <w:t>Jobs</w:t>
            </w:r>
          </w:p>
        </w:tc>
        <w:tc>
          <w:tcPr>
            <w:tcW w:type="dxa" w:w="6768"/>
            <w:vAlign w:val="top"/>
          </w:tcPr>
          <w:p>
            <w:pPr>
              <w:spacing w:after="20"/>
            </w:pPr>
            <w:r>
              <w:rPr>
                <w:rFonts w:ascii="Arial" w:hAnsi="Arial" w:eastAsia="Arial"/>
                <w:color w:val="111827"/>
                <w:sz w:val="17"/>
              </w:rPr>
              <w:t>Todos con reporte y observaciones resueltas.</w:t>
            </w:r>
          </w:p>
        </w:tc>
      </w:tr>
      <w:tr>
        <w:trPr>
          <w:cantSplit w:val="true"/>
        </w:trPr>
        <w:tc>
          <w:tcPr>
            <w:tcW w:type="dxa" w:w="3168"/>
            <w:vAlign w:val="top"/>
            <w:shd w:fill="F4F6F9"/>
          </w:tcPr>
          <w:p>
            <w:pPr>
              <w:spacing w:after="20"/>
            </w:pPr>
            <w:r>
              <w:rPr>
                <w:rFonts w:ascii="Arial" w:hAnsi="Arial" w:eastAsia="Arial"/>
                <w:color w:val="111827"/>
                <w:sz w:val="17"/>
              </w:rPr>
              <w:t>Totales maestros</w:t>
            </w:r>
          </w:p>
        </w:tc>
        <w:tc>
          <w:tcPr>
            <w:tcW w:type="dxa" w:w="6768"/>
            <w:vAlign w:val="top"/>
          </w:tcPr>
          <w:p>
            <w:pPr>
              <w:spacing w:after="20"/>
            </w:pPr>
            <w:r>
              <w:rPr>
                <w:rFonts w:ascii="Arial" w:hAnsi="Arial" w:eastAsia="Arial"/>
                <w:color w:val="111827"/>
                <w:sz w:val="17"/>
              </w:rPr>
              <w:t>Coinciden o las diferencias están documentadas.</w:t>
            </w:r>
          </w:p>
        </w:tc>
      </w:tr>
      <w:tr>
        <w:trPr>
          <w:cantSplit w:val="true"/>
        </w:trPr>
        <w:tc>
          <w:tcPr>
            <w:tcW w:type="dxa" w:w="3168"/>
            <w:vAlign w:val="top"/>
            <w:shd w:fill="F4F6F9"/>
          </w:tcPr>
          <w:p>
            <w:pPr>
              <w:spacing w:after="20"/>
            </w:pPr>
            <w:r>
              <w:rPr>
                <w:rFonts w:ascii="Arial" w:hAnsi="Arial" w:eastAsia="Arial"/>
                <w:color w:val="111827"/>
                <w:sz w:val="17"/>
              </w:rPr>
              <w:t>Saldos</w:t>
            </w:r>
          </w:p>
        </w:tc>
        <w:tc>
          <w:tcPr>
            <w:tcW w:type="dxa" w:w="6768"/>
            <w:vAlign w:val="top"/>
          </w:tcPr>
          <w:p>
            <w:pPr>
              <w:spacing w:after="20"/>
            </w:pPr>
            <w:r>
              <w:rPr>
                <w:rFonts w:ascii="Arial" w:hAnsi="Arial" w:eastAsia="Arial"/>
                <w:color w:val="111827"/>
                <w:sz w:val="17"/>
              </w:rPr>
              <w:t>Coinciden con cierre del sistema anterior.</w:t>
            </w:r>
          </w:p>
        </w:tc>
      </w:tr>
      <w:tr>
        <w:trPr>
          <w:cantSplit w:val="true"/>
        </w:trPr>
        <w:tc>
          <w:tcPr>
            <w:tcW w:type="dxa" w:w="3168"/>
            <w:vAlign w:val="top"/>
            <w:shd w:fill="F4F6F9"/>
          </w:tcPr>
          <w:p>
            <w:pPr>
              <w:spacing w:after="20"/>
            </w:pPr>
            <w:r>
              <w:rPr>
                <w:rFonts w:ascii="Arial" w:hAnsi="Arial" w:eastAsia="Arial"/>
                <w:color w:val="111827"/>
                <w:sz w:val="17"/>
              </w:rPr>
              <w:t>Documentos</w:t>
            </w:r>
          </w:p>
        </w:tc>
        <w:tc>
          <w:tcPr>
            <w:tcW w:type="dxa" w:w="6768"/>
            <w:vAlign w:val="top"/>
          </w:tcPr>
          <w:p>
            <w:pPr>
              <w:spacing w:after="20"/>
            </w:pPr>
            <w:r>
              <w:rPr>
                <w:rFonts w:ascii="Arial" w:hAnsi="Arial" w:eastAsia="Arial"/>
                <w:color w:val="111827"/>
                <w:sz w:val="17"/>
              </w:rPr>
              <w:t>Muestra verificada; hashes disponibles.</w:t>
            </w:r>
          </w:p>
        </w:tc>
      </w:tr>
      <w:tr>
        <w:trPr>
          <w:cantSplit w:val="true"/>
        </w:trPr>
        <w:tc>
          <w:tcPr>
            <w:tcW w:type="dxa" w:w="3168"/>
            <w:vAlign w:val="top"/>
            <w:shd w:fill="F4F6F9"/>
          </w:tcPr>
          <w:p>
            <w:pPr>
              <w:spacing w:after="20"/>
            </w:pPr>
            <w:r>
              <w:rPr>
                <w:rFonts w:ascii="Arial" w:hAnsi="Arial" w:eastAsia="Arial"/>
                <w:color w:val="111827"/>
                <w:sz w:val="17"/>
              </w:rPr>
              <w:t>Rollback</w:t>
            </w:r>
          </w:p>
        </w:tc>
        <w:tc>
          <w:tcPr>
            <w:tcW w:type="dxa" w:w="6768"/>
            <w:vAlign w:val="top"/>
          </w:tcPr>
          <w:p>
            <w:pPr>
              <w:spacing w:after="20"/>
            </w:pPr>
            <w:r>
              <w:rPr>
                <w:rFonts w:ascii="Arial" w:hAnsi="Arial" w:eastAsia="Arial"/>
                <w:color w:val="111827"/>
                <w:sz w:val="17"/>
              </w:rPr>
              <w:t>Entendido y probado en ambiente de pruebas cuando sea necesario.</w:t>
            </w:r>
          </w:p>
        </w:tc>
      </w:tr>
      <w:tr>
        <w:trPr>
          <w:cantSplit w:val="true"/>
        </w:trPr>
        <w:tc>
          <w:tcPr>
            <w:tcW w:type="dxa" w:w="3168"/>
            <w:vAlign w:val="top"/>
            <w:shd w:fill="F4F6F9"/>
          </w:tcPr>
          <w:p>
            <w:pPr>
              <w:spacing w:after="20"/>
            </w:pPr>
            <w:r>
              <w:rPr>
                <w:rFonts w:ascii="Arial" w:hAnsi="Arial" w:eastAsia="Arial"/>
                <w:color w:val="111827"/>
                <w:sz w:val="17"/>
              </w:rPr>
              <w:t>Go-Live</w:t>
            </w:r>
          </w:p>
        </w:tc>
        <w:tc>
          <w:tcPr>
            <w:tcW w:type="dxa" w:w="6768"/>
            <w:vAlign w:val="top"/>
          </w:tcPr>
          <w:p>
            <w:pPr>
              <w:spacing w:after="20"/>
            </w:pPr>
            <w:r>
              <w:rPr>
                <w:rFonts w:ascii="Arial" w:hAnsi="Arial" w:eastAsia="Arial"/>
                <w:color w:val="111827"/>
                <w:sz w:val="17"/>
              </w:rPr>
              <w:t>Aprobado después de UAT.</w:t>
            </w:r>
          </w:p>
        </w:tc>
      </w:tr>
    </w:tbl>
    <w:p>
      <w:pPr>
        <w:pStyle w:val="Heading1"/>
      </w:pPr>
      <w:r>
        <w:t>Listas de verificación operativa</w:t>
      </w:r>
    </w:p>
    <w:p>
      <w:pPr>
        <w:pStyle w:val="Heading2"/>
      </w:pPr>
      <w:r>
        <w:t>Inicio de jornada</w:t>
      </w:r>
    </w:p>
    <w:p>
      <w:pPr>
        <w:pStyle w:val="ListBullet"/>
        <w:spacing w:after="40"/>
      </w:pPr>
      <w:r>
        <w:rPr>
          <w:rFonts w:ascii="Arial" w:hAnsi="Arial" w:eastAsia="Arial"/>
          <w:sz w:val="20"/>
        </w:rPr>
        <w:t>☐ Confirmar entidad activa y usuario/rol.</w:t>
      </w:r>
    </w:p>
    <w:p>
      <w:pPr>
        <w:pStyle w:val="ListBullet"/>
        <w:spacing w:after="40"/>
      </w:pPr>
      <w:r>
        <w:rPr>
          <w:rFonts w:ascii="Arial" w:hAnsi="Arial" w:eastAsia="Arial"/>
          <w:sz w:val="20"/>
        </w:rPr>
        <w:t>☐ Revisar radicados próximos a vencer.</w:t>
      </w:r>
    </w:p>
    <w:p>
      <w:pPr>
        <w:pStyle w:val="ListBullet"/>
        <w:spacing w:after="40"/>
      </w:pPr>
      <w:r>
        <w:rPr>
          <w:rFonts w:ascii="Arial" w:hAnsi="Arial" w:eastAsia="Arial"/>
          <w:sz w:val="20"/>
        </w:rPr>
        <w:t>☐ Revisar alertas de presupuesto/PAC.</w:t>
      </w:r>
    </w:p>
    <w:p>
      <w:pPr>
        <w:pStyle w:val="ListBullet"/>
        <w:spacing w:after="40"/>
      </w:pPr>
      <w:r>
        <w:rPr>
          <w:rFonts w:ascii="Arial" w:hAnsi="Arial" w:eastAsia="Arial"/>
          <w:sz w:val="20"/>
        </w:rPr>
        <w:t>☐ Confirmar respaldo reciente.</w:t>
      </w:r>
    </w:p>
    <w:p>
      <w:pPr>
        <w:pStyle w:val="Heading2"/>
      </w:pPr>
      <w:r>
        <w:t>Operación</w:t>
      </w:r>
    </w:p>
    <w:p>
      <w:pPr>
        <w:pStyle w:val="ListBullet"/>
        <w:spacing w:after="40"/>
      </w:pPr>
      <w:r>
        <w:rPr>
          <w:rFonts w:ascii="Arial" w:hAnsi="Arial" w:eastAsia="Arial"/>
          <w:sz w:val="20"/>
        </w:rPr>
        <w:t>☐ Respetar cadena CDP/RP/obligación/pago.</w:t>
      </w:r>
    </w:p>
    <w:p>
      <w:pPr>
        <w:pStyle w:val="ListBullet"/>
        <w:spacing w:after="40"/>
      </w:pPr>
      <w:r>
        <w:rPr>
          <w:rFonts w:ascii="Arial" w:hAnsi="Arial" w:eastAsia="Arial"/>
          <w:sz w:val="20"/>
        </w:rPr>
        <w:t>☐ Vincular soportes al expediente.</w:t>
      </w:r>
    </w:p>
    <w:p>
      <w:pPr>
        <w:pStyle w:val="ListBullet"/>
        <w:spacing w:after="40"/>
      </w:pPr>
      <w:r>
        <w:rPr>
          <w:rFonts w:ascii="Arial" w:hAnsi="Arial" w:eastAsia="Arial"/>
          <w:sz w:val="20"/>
        </w:rPr>
        <w:t>☐ Usar usuario propio y rol competente.</w:t>
      </w:r>
    </w:p>
    <w:p>
      <w:pPr>
        <w:pStyle w:val="ListBullet"/>
        <w:spacing w:after="40"/>
      </w:pPr>
      <w:r>
        <w:rPr>
          <w:rFonts w:ascii="Arial" w:hAnsi="Arial" w:eastAsia="Arial"/>
          <w:sz w:val="20"/>
        </w:rPr>
        <w:t>☐ No confundir exportar con transmitir.</w:t>
      </w:r>
    </w:p>
    <w:p>
      <w:pPr>
        <w:pStyle w:val="ListBullet"/>
        <w:spacing w:after="40"/>
      </w:pPr>
      <w:r>
        <w:rPr>
          <w:rFonts w:ascii="Arial" w:hAnsi="Arial" w:eastAsia="Arial"/>
          <w:sz w:val="20"/>
        </w:rPr>
        <w:t>☐ Registrar préstamos/transferencias documentales.</w:t>
      </w:r>
    </w:p>
    <w:p>
      <w:pPr>
        <w:pStyle w:val="Heading2"/>
      </w:pPr>
      <w:r>
        <w:t>Cierre diario</w:t>
      </w:r>
    </w:p>
    <w:p>
      <w:pPr>
        <w:pStyle w:val="ListBullet"/>
        <w:spacing w:after="40"/>
      </w:pPr>
      <w:r>
        <w:rPr>
          <w:rFonts w:ascii="Arial" w:hAnsi="Arial" w:eastAsia="Arial"/>
          <w:sz w:val="20"/>
        </w:rPr>
        <w:t>☐ Revisar pagos/tesorería y radicados críticos.</w:t>
      </w:r>
    </w:p>
    <w:p>
      <w:pPr>
        <w:pStyle w:val="ListBullet"/>
        <w:spacing w:after="40"/>
      </w:pPr>
      <w:r>
        <w:rPr>
          <w:rFonts w:ascii="Arial" w:hAnsi="Arial" w:eastAsia="Arial"/>
          <w:sz w:val="20"/>
        </w:rPr>
        <w:t>☐ Verificar actuaciones y documentos del día.</w:t>
      </w:r>
    </w:p>
    <w:p>
      <w:pPr>
        <w:pStyle w:val="ListBullet"/>
        <w:spacing w:after="40"/>
      </w:pPr>
      <w:r>
        <w:rPr>
          <w:rFonts w:ascii="Arial" w:hAnsi="Arial" w:eastAsia="Arial"/>
          <w:sz w:val="20"/>
        </w:rPr>
        <w:t>☐ Generar/verificar respaldo.</w:t>
      </w:r>
    </w:p>
    <w:p>
      <w:pPr>
        <w:pStyle w:val="ListBullet"/>
        <w:spacing w:after="40"/>
      </w:pPr>
      <w:r>
        <w:rPr>
          <w:rFonts w:ascii="Arial" w:hAnsi="Arial" w:eastAsia="Arial"/>
          <w:sz w:val="20"/>
        </w:rPr>
        <w:t>☐ Cerrar sesión.</w:t>
      </w:r>
    </w:p>
    <w:p>
      <w:pPr>
        <w:pStyle w:val="Heading2"/>
      </w:pPr>
      <w:r>
        <w:t>Cierre período/vigencia</w:t>
      </w:r>
    </w:p>
    <w:p>
      <w:pPr>
        <w:pStyle w:val="ListBullet"/>
        <w:spacing w:after="40"/>
      </w:pPr>
      <w:r>
        <w:rPr>
          <w:rFonts w:ascii="Arial" w:hAnsi="Arial" w:eastAsia="Arial"/>
          <w:sz w:val="20"/>
        </w:rPr>
        <w:t>☐ Conciliar presupuesto/tesorería/contabilidad.</w:t>
      </w:r>
    </w:p>
    <w:p>
      <w:pPr>
        <w:pStyle w:val="ListBullet"/>
        <w:spacing w:after="40"/>
      </w:pPr>
      <w:r>
        <w:rPr>
          <w:rFonts w:ascii="Arial" w:hAnsi="Arial" w:eastAsia="Arial"/>
          <w:sz w:val="20"/>
        </w:rPr>
        <w:t>☐ Generar reportes regulatorios y verificar aceptación externa.</w:t>
      </w:r>
    </w:p>
    <w:p>
      <w:pPr>
        <w:pStyle w:val="ListBullet"/>
        <w:spacing w:after="40"/>
      </w:pPr>
      <w:r>
        <w:rPr>
          <w:rFonts w:ascii="Arial" w:hAnsi="Arial" w:eastAsia="Arial"/>
          <w:sz w:val="20"/>
        </w:rPr>
        <w:t>☐ Revisar inventario/activos.</w:t>
      </w:r>
    </w:p>
    <w:p>
      <w:pPr>
        <w:pStyle w:val="ListBullet"/>
        <w:spacing w:after="40"/>
      </w:pPr>
      <w:r>
        <w:rPr>
          <w:rFonts w:ascii="Arial" w:hAnsi="Arial" w:eastAsia="Arial"/>
          <w:sz w:val="20"/>
        </w:rPr>
        <w:t>☐ Ejecutar transferencias/disposición solo según instrumentos.</w:t>
      </w:r>
    </w:p>
    <w:p>
      <w:pPr>
        <w:pStyle w:val="ListBullet"/>
        <w:spacing w:after="40"/>
      </w:pPr>
      <w:r>
        <w:rPr>
          <w:rFonts w:ascii="Arial" w:hAnsi="Arial" w:eastAsia="Arial"/>
          <w:sz w:val="20"/>
        </w:rPr>
        <w:t>☐ Conservar evidencia Go-Live/cambios de versión.</w:t>
      </w:r>
    </w:p>
    <w:p>
      <w:pPr>
        <w:pStyle w:val="Heading1"/>
      </w:pPr>
      <w:r>
        <w:t>Solución de problemas y preguntas frecuentes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3600"/>
            <w:shd w:fill="0A2540"/>
            <w:vAlign w:val="center"/>
          </w:tcPr>
          <w:p>
            <w:r>
              <w:rPr>
                <w:rFonts w:ascii="Arial" w:hAnsi="Arial" w:eastAsia="Arial"/>
                <w:b/>
                <w:color w:val="FFFFFF"/>
                <w:sz w:val="17"/>
              </w:rPr>
              <w:t>Pregunta / problema</w:t>
            </w:r>
          </w:p>
        </w:tc>
        <w:tc>
          <w:tcPr>
            <w:tcW w:type="dxa" w:w="6336"/>
            <w:shd w:fill="0A2540"/>
            <w:vAlign w:val="center"/>
          </w:tcPr>
          <w:p>
            <w:r>
              <w:rPr>
                <w:rFonts w:ascii="Arial" w:hAnsi="Arial" w:eastAsia="Arial"/>
                <w:b/>
                <w:color w:val="FFFFFF"/>
                <w:sz w:val="17"/>
              </w:rPr>
              <w:t>Qué hacer</w:t>
            </w:r>
          </w:p>
        </w:tc>
      </w:tr>
      <w:tr>
        <w:trPr>
          <w:cantSplit w:val="true"/>
        </w:trPr>
        <w:tc>
          <w:tcPr>
            <w:tcW w:type="dxa" w:w="3600"/>
            <w:vAlign w:val="top"/>
            <w:shd w:fill="F4F6F9"/>
          </w:tcPr>
          <w:p>
            <w:pPr>
              <w:spacing w:after="20"/>
            </w:pPr>
            <w:r>
              <w:rPr>
                <w:rFonts w:ascii="Arial" w:hAnsi="Arial" w:eastAsia="Arial"/>
                <w:color w:val="111827"/>
                <w:sz w:val="17"/>
              </w:rPr>
              <w:t>No veo un módulo que el manual menciona.</w:t>
            </w:r>
          </w:p>
        </w:tc>
        <w:tc>
          <w:tcPr>
            <w:tcW w:type="dxa" w:w="6336"/>
            <w:vAlign w:val="top"/>
          </w:tcPr>
          <w:p>
            <w:pPr>
              <w:spacing w:after="20"/>
            </w:pPr>
            <w:r>
              <w:rPr>
                <w:rFonts w:ascii="Arial" w:hAnsi="Arial" w:eastAsia="Arial"/>
                <w:color w:val="111827"/>
                <w:sz w:val="17"/>
              </w:rPr>
              <w:t>Revise familia de licencia, módulos habilitados y permisos. En Público, algunos módulos dependen además del tipo de entidad/configuración.</w:t>
            </w:r>
          </w:p>
        </w:tc>
      </w:tr>
      <w:tr>
        <w:trPr>
          <w:cantSplit w:val="true"/>
        </w:trPr>
        <w:tc>
          <w:tcPr>
            <w:tcW w:type="dxa" w:w="3600"/>
            <w:vAlign w:val="top"/>
            <w:shd w:fill="F4F6F9"/>
          </w:tcPr>
          <w:p>
            <w:pPr>
              <w:spacing w:after="20"/>
            </w:pPr>
            <w:r>
              <w:rPr>
                <w:rFonts w:ascii="Arial" w:hAnsi="Arial" w:eastAsia="Arial"/>
                <w:color w:val="111827"/>
                <w:sz w:val="17"/>
              </w:rPr>
              <w:t>Pulsé Guardar y no pasó nada.</w:t>
            </w:r>
          </w:p>
        </w:tc>
        <w:tc>
          <w:tcPr>
            <w:tcW w:type="dxa" w:w="6336"/>
            <w:vAlign w:val="top"/>
          </w:tcPr>
          <w:p>
            <w:pPr>
              <w:spacing w:after="20"/>
            </w:pPr>
            <w:r>
              <w:rPr>
                <w:rFonts w:ascii="Arial" w:hAnsi="Arial" w:eastAsia="Arial"/>
                <w:color w:val="111827"/>
                <w:sz w:val="17"/>
              </w:rPr>
              <w:t>Revise campos obligatorios, mensajes de validación y si el botón está deshabilitado por permisos/estado. No pulse repetidamente; use Salud y soporte si persiste.</w:t>
            </w:r>
          </w:p>
        </w:tc>
      </w:tr>
      <w:tr>
        <w:trPr>
          <w:cantSplit w:val="true"/>
        </w:trPr>
        <w:tc>
          <w:tcPr>
            <w:tcW w:type="dxa" w:w="3600"/>
            <w:vAlign w:val="top"/>
            <w:shd w:fill="F4F6F9"/>
          </w:tcPr>
          <w:p>
            <w:pPr>
              <w:spacing w:after="20"/>
            </w:pPr>
            <w:r>
              <w:rPr>
                <w:rFonts w:ascii="Arial" w:hAnsi="Arial" w:eastAsia="Arial"/>
                <w:color w:val="111827"/>
                <w:sz w:val="17"/>
              </w:rPr>
              <w:t>La impresora falló después de una venta.</w:t>
            </w:r>
          </w:p>
        </w:tc>
        <w:tc>
          <w:tcPr>
            <w:tcW w:type="dxa" w:w="6336"/>
            <w:vAlign w:val="top"/>
          </w:tcPr>
          <w:p>
            <w:pPr>
              <w:spacing w:after="20"/>
            </w:pPr>
            <w:r>
              <w:rPr>
                <w:rFonts w:ascii="Arial" w:hAnsi="Arial" w:eastAsia="Arial"/>
                <w:color w:val="111827"/>
                <w:sz w:val="17"/>
              </w:rPr>
              <w:t>Primero confirme si la venta fue registrada. No cree otra venta solo para volver a imprimir.</w:t>
            </w:r>
          </w:p>
        </w:tc>
      </w:tr>
      <w:tr>
        <w:trPr>
          <w:cantSplit w:val="true"/>
        </w:trPr>
        <w:tc>
          <w:tcPr>
            <w:tcW w:type="dxa" w:w="3600"/>
            <w:vAlign w:val="top"/>
            <w:shd w:fill="F4F6F9"/>
          </w:tcPr>
          <w:p>
            <w:pPr>
              <w:spacing w:after="20"/>
            </w:pPr>
            <w:r>
              <w:rPr>
                <w:rFonts w:ascii="Arial" w:hAnsi="Arial" w:eastAsia="Arial"/>
                <w:color w:val="111827"/>
                <w:sz w:val="17"/>
              </w:rPr>
              <w:t>Un total no me cuadra.</w:t>
            </w:r>
          </w:p>
        </w:tc>
        <w:tc>
          <w:tcPr>
            <w:tcW w:type="dxa" w:w="6336"/>
            <w:vAlign w:val="top"/>
          </w:tcPr>
          <w:p>
            <w:pPr>
              <w:spacing w:after="20"/>
            </w:pPr>
            <w:r>
              <w:rPr>
                <w:rFonts w:ascii="Arial" w:hAnsi="Arial" w:eastAsia="Arial"/>
                <w:color w:val="111827"/>
                <w:sz w:val="17"/>
              </w:rPr>
              <w:t>Abra el documento origen, revise medio de pago/impuestos/anulación y consulte trazabilidad. No cree un asiento/movimiento compensatorio sin identificar la causa.</w:t>
            </w:r>
          </w:p>
        </w:tc>
      </w:tr>
      <w:tr>
        <w:trPr>
          <w:cantSplit w:val="true"/>
        </w:trPr>
        <w:tc>
          <w:tcPr>
            <w:tcW w:type="dxa" w:w="3600"/>
            <w:vAlign w:val="top"/>
            <w:shd w:fill="F4F6F9"/>
          </w:tcPr>
          <w:p>
            <w:pPr>
              <w:spacing w:after="20"/>
            </w:pPr>
            <w:r>
              <w:rPr>
                <w:rFonts w:ascii="Arial" w:hAnsi="Arial" w:eastAsia="Arial"/>
                <w:color w:val="111827"/>
                <w:sz w:val="17"/>
              </w:rPr>
              <w:t>La integración dice No configurado.</w:t>
            </w:r>
          </w:p>
        </w:tc>
        <w:tc>
          <w:tcPr>
            <w:tcW w:type="dxa" w:w="6336"/>
            <w:vAlign w:val="top"/>
          </w:tcPr>
          <w:p>
            <w:pPr>
              <w:spacing w:after="20"/>
            </w:pPr>
            <w:r>
              <w:rPr>
                <w:rFonts w:ascii="Arial" w:hAnsi="Arial" w:eastAsia="Arial"/>
                <w:color w:val="111827"/>
                <w:sz w:val="17"/>
              </w:rPr>
              <w:t>Ingrese las credenciales propias de la organización en Integraciones y use Guardar y probar. Si el proveedor requiere configuración externa, complétela primero.</w:t>
            </w:r>
          </w:p>
        </w:tc>
      </w:tr>
      <w:tr>
        <w:trPr>
          <w:cantSplit w:val="true"/>
        </w:trPr>
        <w:tc>
          <w:tcPr>
            <w:tcW w:type="dxa" w:w="3600"/>
            <w:vAlign w:val="top"/>
            <w:shd w:fill="F4F6F9"/>
          </w:tcPr>
          <w:p>
            <w:pPr>
              <w:spacing w:after="20"/>
            </w:pPr>
            <w:r>
              <w:rPr>
                <w:rFonts w:ascii="Arial" w:hAnsi="Arial" w:eastAsia="Arial"/>
                <w:color w:val="111827"/>
                <w:sz w:val="17"/>
              </w:rPr>
              <w:t>Un envío externo quedó pendiente.</w:t>
            </w:r>
          </w:p>
        </w:tc>
        <w:tc>
          <w:tcPr>
            <w:tcW w:type="dxa" w:w="6336"/>
            <w:vAlign w:val="top"/>
          </w:tcPr>
          <w:p>
            <w:pPr>
              <w:spacing w:after="20"/>
            </w:pPr>
            <w:r>
              <w:rPr>
                <w:rFonts w:ascii="Arial" w:hAnsi="Arial" w:eastAsia="Arial"/>
                <w:color w:val="111827"/>
                <w:sz w:val="17"/>
              </w:rPr>
              <w:t>Pendiente es preferible a falso éxito. Revise conexión, credenciales y respuesta del proveedor; reintente según el proceso del módulo.</w:t>
            </w:r>
          </w:p>
        </w:tc>
      </w:tr>
      <w:tr>
        <w:trPr>
          <w:cantSplit w:val="true"/>
        </w:trPr>
        <w:tc>
          <w:tcPr>
            <w:tcW w:type="dxa" w:w="3600"/>
            <w:vAlign w:val="top"/>
            <w:shd w:fill="F4F6F9"/>
          </w:tcPr>
          <w:p>
            <w:pPr>
              <w:spacing w:after="20"/>
            </w:pPr>
            <w:r>
              <w:rPr>
                <w:rFonts w:ascii="Arial" w:hAnsi="Arial" w:eastAsia="Arial"/>
                <w:color w:val="111827"/>
                <w:sz w:val="17"/>
              </w:rPr>
              <w:t>Olvidé el PIN.</w:t>
            </w:r>
          </w:p>
        </w:tc>
        <w:tc>
          <w:tcPr>
            <w:tcW w:type="dxa" w:w="6336"/>
            <w:vAlign w:val="top"/>
          </w:tcPr>
          <w:p>
            <w:pPr>
              <w:spacing w:after="20"/>
            </w:pPr>
            <w:r>
              <w:rPr>
                <w:rFonts w:ascii="Arial" w:hAnsi="Arial" w:eastAsia="Arial"/>
                <w:color w:val="111827"/>
                <w:sz w:val="17"/>
              </w:rPr>
              <w:t>Use el proceso autorizado de recuperación/administración. No cambie directamente la base de datos.</w:t>
            </w:r>
          </w:p>
        </w:tc>
      </w:tr>
      <w:tr>
        <w:trPr>
          <w:cantSplit w:val="true"/>
        </w:trPr>
        <w:tc>
          <w:tcPr>
            <w:tcW w:type="dxa" w:w="3600"/>
            <w:vAlign w:val="top"/>
            <w:shd w:fill="F4F6F9"/>
          </w:tcPr>
          <w:p>
            <w:pPr>
              <w:spacing w:after="20"/>
            </w:pPr>
            <w:r>
              <w:rPr>
                <w:rFonts w:ascii="Arial" w:hAnsi="Arial" w:eastAsia="Arial"/>
                <w:color w:val="111827"/>
                <w:sz w:val="17"/>
              </w:rPr>
              <w:t>El computador se dañó.</w:t>
            </w:r>
          </w:p>
        </w:tc>
        <w:tc>
          <w:tcPr>
            <w:tcW w:type="dxa" w:w="6336"/>
            <w:vAlign w:val="top"/>
          </w:tcPr>
          <w:p>
            <w:pPr>
              <w:spacing w:after="20"/>
            </w:pPr>
            <w:r>
              <w:rPr>
                <w:rFonts w:ascii="Arial" w:hAnsi="Arial" w:eastAsia="Arial"/>
                <w:color w:val="111827"/>
                <w:sz w:val="17"/>
              </w:rPr>
              <w:t>No reinstale a ciegas. Prepare equipo nuevo, instale versión compatible, recupere licencia por el procedimiento autorizado y restaure un respaldo verificado.</w:t>
            </w:r>
          </w:p>
        </w:tc>
      </w:tr>
      <w:tr>
        <w:trPr>
          <w:cantSplit w:val="true"/>
        </w:trPr>
        <w:tc>
          <w:tcPr>
            <w:tcW w:type="dxa" w:w="3600"/>
            <w:vAlign w:val="top"/>
            <w:shd w:fill="F4F6F9"/>
          </w:tcPr>
          <w:p>
            <w:pPr>
              <w:spacing w:after="20"/>
            </w:pPr>
            <w:r>
              <w:rPr>
                <w:rFonts w:ascii="Arial" w:hAnsi="Arial" w:eastAsia="Arial"/>
                <w:color w:val="111827"/>
                <w:sz w:val="17"/>
              </w:rPr>
              <w:t>Quiero volver atrás una migración.</w:t>
            </w:r>
          </w:p>
        </w:tc>
        <w:tc>
          <w:tcPr>
            <w:tcW w:type="dxa" w:w="6336"/>
            <w:vAlign w:val="top"/>
          </w:tcPr>
          <w:p>
            <w:pPr>
              <w:spacing w:after="20"/>
            </w:pPr>
            <w:r>
              <w:rPr>
                <w:rFonts w:ascii="Arial" w:hAnsi="Arial" w:eastAsia="Arial"/>
                <w:color w:val="111827"/>
                <w:sz w:val="17"/>
              </w:rPr>
              <w:t>Use Historial → Revertir. Si hubo trabajo posterior, el sistema puede bloquear la reversión para proteger datos nuevos.</w:t>
            </w:r>
          </w:p>
        </w:tc>
      </w:tr>
      <w:tr>
        <w:trPr>
          <w:cantSplit w:val="true"/>
        </w:trPr>
        <w:tc>
          <w:tcPr>
            <w:tcW w:type="dxa" w:w="3600"/>
            <w:vAlign w:val="top"/>
            <w:shd w:fill="F4F6F9"/>
          </w:tcPr>
          <w:p>
            <w:pPr>
              <w:spacing w:after="20"/>
            </w:pPr>
            <w:r>
              <w:rPr>
                <w:rFonts w:ascii="Arial" w:hAnsi="Arial" w:eastAsia="Arial"/>
                <w:color w:val="111827"/>
                <w:sz w:val="17"/>
              </w:rPr>
              <w:t>¿Puedo abrir la base de datos con otro programa?</w:t>
            </w:r>
          </w:p>
        </w:tc>
        <w:tc>
          <w:tcPr>
            <w:tcW w:type="dxa" w:w="6336"/>
            <w:vAlign w:val="top"/>
          </w:tcPr>
          <w:p>
            <w:pPr>
              <w:spacing w:after="20"/>
            </w:pPr>
            <w:r>
              <w:rPr>
                <w:rFonts w:ascii="Arial" w:hAnsi="Arial" w:eastAsia="Arial"/>
                <w:color w:val="111827"/>
                <w:sz w:val="17"/>
              </w:rPr>
              <w:t>No es una operación de usuario. Alterarla externamente puede romper integridad, auditoría y soporte.</w:t>
            </w:r>
          </w:p>
        </w:tc>
      </w:tr>
      <w:tr>
        <w:trPr>
          <w:cantSplit w:val="true"/>
        </w:trPr>
        <w:tc>
          <w:tcPr>
            <w:tcW w:type="dxa" w:w="3600"/>
            <w:vAlign w:val="top"/>
            <w:shd w:fill="F4F6F9"/>
          </w:tcPr>
          <w:p>
            <w:pPr>
              <w:spacing w:after="20"/>
            </w:pPr>
            <w:r>
              <w:rPr>
                <w:rFonts w:ascii="Arial" w:hAnsi="Arial" w:eastAsia="Arial"/>
                <w:color w:val="111827"/>
                <w:sz w:val="17"/>
              </w:rPr>
              <w:t>¿MerkaERP crea automáticamente mi TRD/PGD?</w:t>
            </w:r>
          </w:p>
        </w:tc>
        <w:tc>
          <w:tcPr>
            <w:tcW w:type="dxa" w:w="6336"/>
            <w:vAlign w:val="top"/>
          </w:tcPr>
          <w:p>
            <w:pPr>
              <w:spacing w:after="20"/>
            </w:pPr>
            <w:r>
              <w:rPr>
                <w:rFonts w:ascii="Arial" w:hAnsi="Arial" w:eastAsia="Arial"/>
                <w:color w:val="111827"/>
                <w:sz w:val="17"/>
              </w:rPr>
              <w:t>No debe inventar instrumentos institucionales. La entidad registra/configura sus instrumentos adoptados y MerkaERP los aplica.</w:t>
            </w:r>
          </w:p>
        </w:tc>
      </w:tr>
      <w:tr>
        <w:trPr>
          <w:cantSplit w:val="true"/>
        </w:trPr>
        <w:tc>
          <w:tcPr>
            <w:tcW w:type="dxa" w:w="3600"/>
            <w:vAlign w:val="top"/>
            <w:shd w:fill="F4F6F9"/>
          </w:tcPr>
          <w:p>
            <w:pPr>
              <w:spacing w:after="20"/>
            </w:pPr>
            <w:r>
              <w:rPr>
                <w:rFonts w:ascii="Arial" w:hAnsi="Arial" w:eastAsia="Arial"/>
                <w:color w:val="111827"/>
                <w:sz w:val="17"/>
              </w:rPr>
              <w:t>Generé un archivo CHIP/SIIF/SECOP; ¿ya quedó presentado?</w:t>
            </w:r>
          </w:p>
        </w:tc>
        <w:tc>
          <w:tcPr>
            <w:tcW w:type="dxa" w:w="6336"/>
            <w:vAlign w:val="top"/>
          </w:tcPr>
          <w:p>
            <w:pPr>
              <w:spacing w:after="20"/>
            </w:pPr>
            <w:r>
              <w:rPr>
                <w:rFonts w:ascii="Arial" w:hAnsi="Arial" w:eastAsia="Arial"/>
                <w:color w:val="111827"/>
                <w:sz w:val="17"/>
              </w:rPr>
              <w:t>No necesariamente. Generar/exportar prepara información. Solo una confirmación real del canal configurado permite considerar la transmisión aceptada.</w:t>
            </w:r>
          </w:p>
        </w:tc>
      </w:tr>
      <w:tr>
        <w:trPr>
          <w:cantSplit w:val="true"/>
        </w:trPr>
        <w:tc>
          <w:tcPr>
            <w:tcW w:type="dxa" w:w="3600"/>
            <w:vAlign w:val="top"/>
            <w:shd w:fill="F4F6F9"/>
          </w:tcPr>
          <w:p>
            <w:pPr>
              <w:spacing w:after="20"/>
            </w:pPr>
            <w:r>
              <w:rPr>
                <w:rFonts w:ascii="Arial" w:hAnsi="Arial" w:eastAsia="Arial"/>
                <w:color w:val="111827"/>
                <w:sz w:val="17"/>
              </w:rPr>
              <w:t>¿Puedo cerrar un radicado vencido para quitar la alerta?</w:t>
            </w:r>
          </w:p>
        </w:tc>
        <w:tc>
          <w:tcPr>
            <w:tcW w:type="dxa" w:w="6336"/>
            <w:vAlign w:val="top"/>
          </w:tcPr>
          <w:p>
            <w:pPr>
              <w:spacing w:after="20"/>
            </w:pPr>
            <w:r>
              <w:rPr>
                <w:rFonts w:ascii="Arial" w:hAnsi="Arial" w:eastAsia="Arial"/>
                <w:color w:val="111827"/>
                <w:sz w:val="17"/>
              </w:rPr>
              <w:t>Solo si el trámite realmente se cerró y existe actuación/soporte. El estado debe representar la realidad administrativa.</w:t>
            </w:r>
          </w:p>
        </w:tc>
      </w:tr>
    </w:tbl>
    <w:p>
      <w:pPr>
        <w:pStyle w:val="Heading2"/>
      </w:pPr>
      <w:r>
        <w:t>Cuándo detener la operación y pedir soporte</w:t>
      </w:r>
    </w:p>
    <w:p>
      <w:pPr>
        <w:pStyle w:val="ListBullet"/>
        <w:spacing w:after="40"/>
      </w:pPr>
      <w:r>
        <w:rPr>
          <w:rFonts w:ascii="Arial" w:hAnsi="Arial" w:eastAsia="Arial"/>
          <w:sz w:val="20"/>
        </w:rPr>
        <w:t>La base no abre o aparece error de integridad.</w:t>
      </w:r>
    </w:p>
    <w:p>
      <w:pPr>
        <w:pStyle w:val="ListBullet"/>
        <w:spacing w:after="40"/>
      </w:pPr>
      <w:r>
        <w:rPr>
          <w:rFonts w:ascii="Arial" w:hAnsi="Arial" w:eastAsia="Arial"/>
          <w:sz w:val="20"/>
        </w:rPr>
        <w:t>Un balance contable deja de cuadrar después de una operación ordinaria.</w:t>
      </w:r>
    </w:p>
    <w:p>
      <w:pPr>
        <w:pStyle w:val="ListBullet"/>
        <w:spacing w:after="40"/>
      </w:pPr>
      <w:r>
        <w:rPr>
          <w:rFonts w:ascii="Arial" w:hAnsi="Arial" w:eastAsia="Arial"/>
          <w:sz w:val="20"/>
        </w:rPr>
        <w:t>Un respaldo falla en verificación o simulacro de restauración.</w:t>
      </w:r>
    </w:p>
    <w:p>
      <w:pPr>
        <w:pStyle w:val="ListBullet"/>
        <w:spacing w:after="40"/>
      </w:pPr>
      <w:r>
        <w:rPr>
          <w:rFonts w:ascii="Arial" w:hAnsi="Arial" w:eastAsia="Arial"/>
          <w:sz w:val="20"/>
        </w:rPr>
        <w:t>Aparecen registros de auditoría que ningún usuario reconoce.</w:t>
      </w:r>
    </w:p>
    <w:p>
      <w:pPr>
        <w:pStyle w:val="ListBullet"/>
        <w:spacing w:after="40"/>
      </w:pPr>
      <w:r>
        <w:rPr>
          <w:rFonts w:ascii="Arial" w:hAnsi="Arial" w:eastAsia="Arial"/>
          <w:sz w:val="20"/>
        </w:rPr>
        <w:t>Una integración externa confirma importes/identificadores distintos a los de MerkaERP.</w:t>
      </w:r>
    </w:p>
    <w:p>
      <w:pPr>
        <w:pStyle w:val="ListBullet"/>
        <w:spacing w:after="40"/>
      </w:pPr>
      <w:r>
        <w:rPr>
          <w:rFonts w:ascii="Arial" w:hAnsi="Arial" w:eastAsia="Arial"/>
          <w:sz w:val="20"/>
        </w:rPr>
        <w:t>El antivirus reporta alteración del ejecutable o instalador.</w:t>
      </w:r>
    </w:p>
    <w:p>
      <w:pPr>
        <w:pStyle w:val="ListBullet"/>
        <w:spacing w:after="40"/>
      </w:pPr>
      <w:r>
        <w:rPr>
          <w:rFonts w:ascii="Arial" w:hAnsi="Arial" w:eastAsia="Arial"/>
          <w:sz w:val="20"/>
        </w:rPr>
        <w:t>El release gate/analyzer/tests fallan después de actualizar.</w:t>
      </w:r>
    </w:p>
    <w:p>
      <w:pPr>
        <w:pStyle w:val="Heading1"/>
      </w:pPr>
      <w:r>
        <w:t>Glosario</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520"/>
            <w:shd w:fill="0A2540"/>
            <w:vAlign w:val="center"/>
          </w:tcPr>
          <w:p>
            <w:r>
              <w:rPr>
                <w:rFonts w:ascii="Arial" w:hAnsi="Arial" w:eastAsia="Arial"/>
                <w:b/>
                <w:color w:val="FFFFFF"/>
                <w:sz w:val="17"/>
              </w:rPr>
              <w:t>Término</w:t>
            </w:r>
          </w:p>
        </w:tc>
        <w:tc>
          <w:tcPr>
            <w:tcW w:type="dxa" w:w="7416"/>
            <w:shd w:fill="0A2540"/>
            <w:vAlign w:val="center"/>
          </w:tcPr>
          <w:p>
            <w:r>
              <w:rPr>
                <w:rFonts w:ascii="Arial" w:hAnsi="Arial" w:eastAsia="Arial"/>
                <w:b/>
                <w:color w:val="FFFFFF"/>
                <w:sz w:val="17"/>
              </w:rPr>
              <w:t>Explicación</w:t>
            </w:r>
          </w:p>
        </w:tc>
      </w:tr>
      <w:tr>
        <w:trPr>
          <w:cantSplit w:val="true"/>
        </w:trPr>
        <w:tc>
          <w:tcPr>
            <w:tcW w:type="dxa" w:w="2520"/>
            <w:vAlign w:val="top"/>
            <w:shd w:fill="F4F6F9"/>
          </w:tcPr>
          <w:p>
            <w:pPr>
              <w:spacing w:after="20"/>
            </w:pPr>
            <w:r>
              <w:rPr>
                <w:rFonts w:ascii="Arial" w:hAnsi="Arial" w:eastAsia="Arial"/>
                <w:color w:val="111827"/>
                <w:sz w:val="17"/>
              </w:rPr>
              <w:t>ERP</w:t>
            </w:r>
          </w:p>
        </w:tc>
        <w:tc>
          <w:tcPr>
            <w:tcW w:type="dxa" w:w="7416"/>
            <w:vAlign w:val="top"/>
          </w:tcPr>
          <w:p>
            <w:pPr>
              <w:spacing w:after="20"/>
            </w:pPr>
            <w:r>
              <w:rPr>
                <w:rFonts w:ascii="Arial" w:hAnsi="Arial" w:eastAsia="Arial"/>
                <w:color w:val="111827"/>
                <w:sz w:val="17"/>
              </w:rPr>
              <w:t>Sistema integrado para gestionar procesos de una organización en una fuente común.</w:t>
            </w:r>
          </w:p>
        </w:tc>
      </w:tr>
      <w:tr>
        <w:trPr>
          <w:cantSplit w:val="true"/>
        </w:trPr>
        <w:tc>
          <w:tcPr>
            <w:tcW w:type="dxa" w:w="2520"/>
            <w:vAlign w:val="top"/>
            <w:shd w:fill="F4F6F9"/>
          </w:tcPr>
          <w:p>
            <w:pPr>
              <w:spacing w:after="20"/>
            </w:pPr>
            <w:r>
              <w:rPr>
                <w:rFonts w:ascii="Arial" w:hAnsi="Arial" w:eastAsia="Arial"/>
                <w:color w:val="111827"/>
                <w:sz w:val="17"/>
              </w:rPr>
              <w:t>Módulo</w:t>
            </w:r>
          </w:p>
        </w:tc>
        <w:tc>
          <w:tcPr>
            <w:tcW w:type="dxa" w:w="7416"/>
            <w:vAlign w:val="top"/>
          </w:tcPr>
          <w:p>
            <w:pPr>
              <w:spacing w:after="20"/>
            </w:pPr>
            <w:r>
              <w:rPr>
                <w:rFonts w:ascii="Arial" w:hAnsi="Arial" w:eastAsia="Arial"/>
                <w:color w:val="111827"/>
                <w:sz w:val="17"/>
              </w:rPr>
              <w:t>Área funcional de MerkaERP, por ejemplo Ventas o Presupuesto Público.</w:t>
            </w:r>
          </w:p>
        </w:tc>
      </w:tr>
      <w:tr>
        <w:trPr>
          <w:cantSplit w:val="true"/>
        </w:trPr>
        <w:tc>
          <w:tcPr>
            <w:tcW w:type="dxa" w:w="2520"/>
            <w:vAlign w:val="top"/>
            <w:shd w:fill="F4F6F9"/>
          </w:tcPr>
          <w:p>
            <w:pPr>
              <w:spacing w:after="20"/>
            </w:pPr>
            <w:r>
              <w:rPr>
                <w:rFonts w:ascii="Arial" w:hAnsi="Arial" w:eastAsia="Arial"/>
                <w:color w:val="111827"/>
                <w:sz w:val="17"/>
              </w:rPr>
              <w:t>Submódulo</w:t>
            </w:r>
          </w:p>
        </w:tc>
        <w:tc>
          <w:tcPr>
            <w:tcW w:type="dxa" w:w="7416"/>
            <w:vAlign w:val="top"/>
          </w:tcPr>
          <w:p>
            <w:pPr>
              <w:spacing w:after="20"/>
            </w:pPr>
            <w:r>
              <w:rPr>
                <w:rFonts w:ascii="Arial" w:hAnsi="Arial" w:eastAsia="Arial"/>
                <w:color w:val="111827"/>
                <w:sz w:val="17"/>
              </w:rPr>
              <w:t>Pestaña o función interna de un módulo.</w:t>
            </w:r>
          </w:p>
        </w:tc>
      </w:tr>
      <w:tr>
        <w:trPr>
          <w:cantSplit w:val="true"/>
        </w:trPr>
        <w:tc>
          <w:tcPr>
            <w:tcW w:type="dxa" w:w="2520"/>
            <w:vAlign w:val="top"/>
            <w:shd w:fill="F4F6F9"/>
          </w:tcPr>
          <w:p>
            <w:pPr>
              <w:spacing w:after="20"/>
            </w:pPr>
            <w:r>
              <w:rPr>
                <w:rFonts w:ascii="Arial" w:hAnsi="Arial" w:eastAsia="Arial"/>
                <w:color w:val="111827"/>
                <w:sz w:val="17"/>
              </w:rPr>
              <w:t>Registro</w:t>
            </w:r>
          </w:p>
        </w:tc>
        <w:tc>
          <w:tcPr>
            <w:tcW w:type="dxa" w:w="7416"/>
            <w:vAlign w:val="top"/>
          </w:tcPr>
          <w:p>
            <w:pPr>
              <w:spacing w:after="20"/>
            </w:pPr>
            <w:r>
              <w:rPr>
                <w:rFonts w:ascii="Arial" w:hAnsi="Arial" w:eastAsia="Arial"/>
                <w:color w:val="111827"/>
                <w:sz w:val="17"/>
              </w:rPr>
              <w:t>Dato persistido: venta, producto, radicado, asiento, etc.</w:t>
            </w:r>
          </w:p>
        </w:tc>
      </w:tr>
      <w:tr>
        <w:trPr>
          <w:cantSplit w:val="true"/>
        </w:trPr>
        <w:tc>
          <w:tcPr>
            <w:tcW w:type="dxa" w:w="2520"/>
            <w:vAlign w:val="top"/>
            <w:shd w:fill="F4F6F9"/>
          </w:tcPr>
          <w:p>
            <w:pPr>
              <w:spacing w:after="20"/>
            </w:pPr>
            <w:r>
              <w:rPr>
                <w:rFonts w:ascii="Arial" w:hAnsi="Arial" w:eastAsia="Arial"/>
                <w:color w:val="111827"/>
                <w:sz w:val="17"/>
              </w:rPr>
              <w:t>Tercero</w:t>
            </w:r>
          </w:p>
        </w:tc>
        <w:tc>
          <w:tcPr>
            <w:tcW w:type="dxa" w:w="7416"/>
            <w:vAlign w:val="top"/>
          </w:tcPr>
          <w:p>
            <w:pPr>
              <w:spacing w:after="20"/>
            </w:pPr>
            <w:r>
              <w:rPr>
                <w:rFonts w:ascii="Arial" w:hAnsi="Arial" w:eastAsia="Arial"/>
                <w:color w:val="111827"/>
                <w:sz w:val="17"/>
              </w:rPr>
              <w:t>Persona natural o jurídica relacionada con una operación.</w:t>
            </w:r>
          </w:p>
        </w:tc>
      </w:tr>
      <w:tr>
        <w:trPr>
          <w:cantSplit w:val="true"/>
        </w:trPr>
        <w:tc>
          <w:tcPr>
            <w:tcW w:type="dxa" w:w="2520"/>
            <w:vAlign w:val="top"/>
            <w:shd w:fill="F4F6F9"/>
          </w:tcPr>
          <w:p>
            <w:pPr>
              <w:spacing w:after="20"/>
            </w:pPr>
            <w:r>
              <w:rPr>
                <w:rFonts w:ascii="Arial" w:hAnsi="Arial" w:eastAsia="Arial"/>
                <w:color w:val="111827"/>
                <w:sz w:val="17"/>
              </w:rPr>
              <w:t>Auditoría</w:t>
            </w:r>
          </w:p>
        </w:tc>
        <w:tc>
          <w:tcPr>
            <w:tcW w:type="dxa" w:w="7416"/>
            <w:vAlign w:val="top"/>
          </w:tcPr>
          <w:p>
            <w:pPr>
              <w:spacing w:after="20"/>
            </w:pPr>
            <w:r>
              <w:rPr>
                <w:rFonts w:ascii="Arial" w:hAnsi="Arial" w:eastAsia="Arial"/>
                <w:color w:val="111827"/>
                <w:sz w:val="17"/>
              </w:rPr>
              <w:t>Historia de acciones y cambios realizada por usuarios/sistema.</w:t>
            </w:r>
          </w:p>
        </w:tc>
      </w:tr>
      <w:tr>
        <w:trPr>
          <w:cantSplit w:val="true"/>
        </w:trPr>
        <w:tc>
          <w:tcPr>
            <w:tcW w:type="dxa" w:w="2520"/>
            <w:vAlign w:val="top"/>
            <w:shd w:fill="F4F6F9"/>
          </w:tcPr>
          <w:p>
            <w:pPr>
              <w:spacing w:after="20"/>
            </w:pPr>
            <w:r>
              <w:rPr>
                <w:rFonts w:ascii="Arial" w:hAnsi="Arial" w:eastAsia="Arial"/>
                <w:color w:val="111827"/>
                <w:sz w:val="17"/>
              </w:rPr>
              <w:t>Hash SHA-256</w:t>
            </w:r>
          </w:p>
        </w:tc>
        <w:tc>
          <w:tcPr>
            <w:tcW w:type="dxa" w:w="7416"/>
            <w:vAlign w:val="top"/>
          </w:tcPr>
          <w:p>
            <w:pPr>
              <w:spacing w:after="20"/>
            </w:pPr>
            <w:r>
              <w:rPr>
                <w:rFonts w:ascii="Arial" w:hAnsi="Arial" w:eastAsia="Arial"/>
                <w:color w:val="111827"/>
                <w:sz w:val="17"/>
              </w:rPr>
              <w:t>Huella digital matemática usada para detectar cambios en un archivo o registro.</w:t>
            </w:r>
          </w:p>
        </w:tc>
      </w:tr>
      <w:tr>
        <w:trPr>
          <w:cantSplit w:val="true"/>
        </w:trPr>
        <w:tc>
          <w:tcPr>
            <w:tcW w:type="dxa" w:w="2520"/>
            <w:vAlign w:val="top"/>
            <w:shd w:fill="F4F6F9"/>
          </w:tcPr>
          <w:p>
            <w:pPr>
              <w:spacing w:after="20"/>
            </w:pPr>
            <w:r>
              <w:rPr>
                <w:rFonts w:ascii="Arial" w:hAnsi="Arial" w:eastAsia="Arial"/>
                <w:color w:val="111827"/>
                <w:sz w:val="17"/>
              </w:rPr>
              <w:t>Backup/Respaldo</w:t>
            </w:r>
          </w:p>
        </w:tc>
        <w:tc>
          <w:tcPr>
            <w:tcW w:type="dxa" w:w="7416"/>
            <w:vAlign w:val="top"/>
          </w:tcPr>
          <w:p>
            <w:pPr>
              <w:spacing w:after="20"/>
            </w:pPr>
            <w:r>
              <w:rPr>
                <w:rFonts w:ascii="Arial" w:hAnsi="Arial" w:eastAsia="Arial"/>
                <w:color w:val="111827"/>
                <w:sz w:val="17"/>
              </w:rPr>
              <w:t>Copia destinada a recuperación ante pérdida o daño.</w:t>
            </w:r>
          </w:p>
        </w:tc>
      </w:tr>
      <w:tr>
        <w:trPr>
          <w:cantSplit w:val="true"/>
        </w:trPr>
        <w:tc>
          <w:tcPr>
            <w:tcW w:type="dxa" w:w="2520"/>
            <w:vAlign w:val="top"/>
            <w:shd w:fill="F4F6F9"/>
          </w:tcPr>
          <w:p>
            <w:pPr>
              <w:spacing w:after="20"/>
            </w:pPr>
            <w:r>
              <w:rPr>
                <w:rFonts w:ascii="Arial" w:hAnsi="Arial" w:eastAsia="Arial"/>
                <w:color w:val="111827"/>
                <w:sz w:val="17"/>
              </w:rPr>
              <w:t>Restore drill</w:t>
            </w:r>
          </w:p>
        </w:tc>
        <w:tc>
          <w:tcPr>
            <w:tcW w:type="dxa" w:w="7416"/>
            <w:vAlign w:val="top"/>
          </w:tcPr>
          <w:p>
            <w:pPr>
              <w:spacing w:after="20"/>
            </w:pPr>
            <w:r>
              <w:rPr>
                <w:rFonts w:ascii="Arial" w:hAnsi="Arial" w:eastAsia="Arial"/>
                <w:color w:val="111827"/>
                <w:sz w:val="17"/>
              </w:rPr>
              <w:t>Simulacro de restauración que prueba una copia sin sustituir la instalación activa.</w:t>
            </w:r>
          </w:p>
        </w:tc>
      </w:tr>
      <w:tr>
        <w:trPr>
          <w:cantSplit w:val="true"/>
        </w:trPr>
        <w:tc>
          <w:tcPr>
            <w:tcW w:type="dxa" w:w="2520"/>
            <w:vAlign w:val="top"/>
            <w:shd w:fill="F4F6F9"/>
          </w:tcPr>
          <w:p>
            <w:pPr>
              <w:spacing w:after="20"/>
            </w:pPr>
            <w:r>
              <w:rPr>
                <w:rFonts w:ascii="Arial" w:hAnsi="Arial" w:eastAsia="Arial"/>
                <w:color w:val="111827"/>
                <w:sz w:val="17"/>
              </w:rPr>
              <w:t>Go-Live</w:t>
            </w:r>
          </w:p>
        </w:tc>
        <w:tc>
          <w:tcPr>
            <w:tcW w:type="dxa" w:w="7416"/>
            <w:vAlign w:val="top"/>
          </w:tcPr>
          <w:p>
            <w:pPr>
              <w:spacing w:after="20"/>
            </w:pPr>
            <w:r>
              <w:rPr>
                <w:rFonts w:ascii="Arial" w:hAnsi="Arial" w:eastAsia="Arial"/>
                <w:color w:val="111827"/>
                <w:sz w:val="17"/>
              </w:rPr>
              <w:t>Momento controlado en el que una instalación pasa a operación real.</w:t>
            </w:r>
          </w:p>
        </w:tc>
      </w:tr>
      <w:tr>
        <w:trPr>
          <w:cantSplit w:val="true"/>
        </w:trPr>
        <w:tc>
          <w:tcPr>
            <w:tcW w:type="dxa" w:w="2520"/>
            <w:vAlign w:val="top"/>
            <w:shd w:fill="F4F6F9"/>
          </w:tcPr>
          <w:p>
            <w:pPr>
              <w:spacing w:after="20"/>
            </w:pPr>
            <w:r>
              <w:rPr>
                <w:rFonts w:ascii="Arial" w:hAnsi="Arial" w:eastAsia="Arial"/>
                <w:color w:val="111827"/>
                <w:sz w:val="17"/>
              </w:rPr>
              <w:t>UAT</w:t>
            </w:r>
          </w:p>
        </w:tc>
        <w:tc>
          <w:tcPr>
            <w:tcW w:type="dxa" w:w="7416"/>
            <w:vAlign w:val="top"/>
          </w:tcPr>
          <w:p>
            <w:pPr>
              <w:spacing w:after="20"/>
            </w:pPr>
            <w:r>
              <w:rPr>
                <w:rFonts w:ascii="Arial" w:hAnsi="Arial" w:eastAsia="Arial"/>
                <w:color w:val="111827"/>
                <w:sz w:val="17"/>
              </w:rPr>
              <w:t>Pruebas de aceptación del usuario sobre procesos reales/representativos.</w:t>
            </w:r>
          </w:p>
        </w:tc>
      </w:tr>
      <w:tr>
        <w:trPr>
          <w:cantSplit w:val="true"/>
        </w:trPr>
        <w:tc>
          <w:tcPr>
            <w:tcW w:type="dxa" w:w="2520"/>
            <w:vAlign w:val="top"/>
            <w:shd w:fill="F4F6F9"/>
          </w:tcPr>
          <w:p>
            <w:pPr>
              <w:spacing w:after="20"/>
            </w:pPr>
            <w:r>
              <w:rPr>
                <w:rFonts w:ascii="Arial" w:hAnsi="Arial" w:eastAsia="Arial"/>
                <w:color w:val="111827"/>
                <w:sz w:val="17"/>
              </w:rPr>
              <w:t>Fail-closed</w:t>
            </w:r>
          </w:p>
        </w:tc>
        <w:tc>
          <w:tcPr>
            <w:tcW w:type="dxa" w:w="7416"/>
            <w:vAlign w:val="top"/>
          </w:tcPr>
          <w:p>
            <w:pPr>
              <w:spacing w:after="20"/>
            </w:pPr>
            <w:r>
              <w:rPr>
                <w:rFonts w:ascii="Arial" w:hAnsi="Arial" w:eastAsia="Arial"/>
                <w:color w:val="111827"/>
                <w:sz w:val="17"/>
              </w:rPr>
              <w:t>Comportamiento que bloquea una operación sensible cuando falta verificación/configuración.</w:t>
            </w:r>
          </w:p>
        </w:tc>
      </w:tr>
      <w:tr>
        <w:trPr>
          <w:cantSplit w:val="true"/>
        </w:trPr>
        <w:tc>
          <w:tcPr>
            <w:tcW w:type="dxa" w:w="2520"/>
            <w:vAlign w:val="top"/>
            <w:shd w:fill="F4F6F9"/>
          </w:tcPr>
          <w:p>
            <w:pPr>
              <w:spacing w:after="20"/>
            </w:pPr>
            <w:r>
              <w:rPr>
                <w:rFonts w:ascii="Arial" w:hAnsi="Arial" w:eastAsia="Arial"/>
                <w:color w:val="111827"/>
                <w:sz w:val="17"/>
              </w:rPr>
              <w:t>API</w:t>
            </w:r>
          </w:p>
        </w:tc>
        <w:tc>
          <w:tcPr>
            <w:tcW w:type="dxa" w:w="7416"/>
            <w:vAlign w:val="top"/>
          </w:tcPr>
          <w:p>
            <w:pPr>
              <w:spacing w:after="20"/>
            </w:pPr>
            <w:r>
              <w:rPr>
                <w:rFonts w:ascii="Arial" w:hAnsi="Arial" w:eastAsia="Arial"/>
                <w:color w:val="111827"/>
                <w:sz w:val="17"/>
              </w:rPr>
              <w:t>Interfaz utilizada para que dos sistemas intercambien información.</w:t>
            </w:r>
          </w:p>
        </w:tc>
      </w:tr>
      <w:tr>
        <w:trPr>
          <w:cantSplit w:val="true"/>
        </w:trPr>
        <w:tc>
          <w:tcPr>
            <w:tcW w:type="dxa" w:w="2520"/>
            <w:vAlign w:val="top"/>
            <w:shd w:fill="F4F6F9"/>
          </w:tcPr>
          <w:p>
            <w:pPr>
              <w:spacing w:after="20"/>
            </w:pPr>
            <w:r>
              <w:rPr>
                <w:rFonts w:ascii="Arial" w:hAnsi="Arial" w:eastAsia="Arial"/>
                <w:color w:val="111827"/>
                <w:sz w:val="17"/>
              </w:rPr>
              <w:t>Webhook</w:t>
            </w:r>
          </w:p>
        </w:tc>
        <w:tc>
          <w:tcPr>
            <w:tcW w:type="dxa" w:w="7416"/>
            <w:vAlign w:val="top"/>
          </w:tcPr>
          <w:p>
            <w:pPr>
              <w:spacing w:after="20"/>
            </w:pPr>
            <w:r>
              <w:rPr>
                <w:rFonts w:ascii="Arial" w:hAnsi="Arial" w:eastAsia="Arial"/>
                <w:color w:val="111827"/>
                <w:sz w:val="17"/>
              </w:rPr>
              <w:t>Notificación técnica enviada a un endpoint cuando ocurre un evento.</w:t>
            </w:r>
          </w:p>
        </w:tc>
      </w:tr>
      <w:tr>
        <w:trPr>
          <w:cantSplit w:val="true"/>
        </w:trPr>
        <w:tc>
          <w:tcPr>
            <w:tcW w:type="dxa" w:w="2520"/>
            <w:vAlign w:val="top"/>
            <w:shd w:fill="F4F6F9"/>
          </w:tcPr>
          <w:p>
            <w:pPr>
              <w:spacing w:after="20"/>
            </w:pPr>
            <w:r>
              <w:rPr>
                <w:rFonts w:ascii="Arial" w:hAnsi="Arial" w:eastAsia="Arial"/>
                <w:color w:val="111827"/>
                <w:sz w:val="17"/>
              </w:rPr>
              <w:t>Secure storage</w:t>
            </w:r>
          </w:p>
        </w:tc>
        <w:tc>
          <w:tcPr>
            <w:tcW w:type="dxa" w:w="7416"/>
            <w:vAlign w:val="top"/>
          </w:tcPr>
          <w:p>
            <w:pPr>
              <w:spacing w:after="20"/>
            </w:pPr>
            <w:r>
              <w:rPr>
                <w:rFonts w:ascii="Arial" w:hAnsi="Arial" w:eastAsia="Arial"/>
                <w:color w:val="111827"/>
                <w:sz w:val="17"/>
              </w:rPr>
              <w:t>Almacén de secretos protegido por mecanismos del sistema operativo.</w:t>
            </w:r>
          </w:p>
        </w:tc>
      </w:tr>
      <w:tr>
        <w:trPr>
          <w:cantSplit w:val="true"/>
        </w:trPr>
        <w:tc>
          <w:tcPr>
            <w:tcW w:type="dxa" w:w="2520"/>
            <w:vAlign w:val="top"/>
            <w:shd w:fill="F4F6F9"/>
          </w:tcPr>
          <w:p>
            <w:pPr>
              <w:spacing w:after="20"/>
            </w:pPr>
            <w:r>
              <w:rPr>
                <w:rFonts w:ascii="Arial" w:hAnsi="Arial" w:eastAsia="Arial"/>
                <w:color w:val="111827"/>
                <w:sz w:val="17"/>
              </w:rPr>
              <w:t>SQLite</w:t>
            </w:r>
          </w:p>
        </w:tc>
        <w:tc>
          <w:tcPr>
            <w:tcW w:type="dxa" w:w="7416"/>
            <w:vAlign w:val="top"/>
          </w:tcPr>
          <w:p>
            <w:pPr>
              <w:spacing w:after="20"/>
            </w:pPr>
            <w:r>
              <w:rPr>
                <w:rFonts w:ascii="Arial" w:hAnsi="Arial" w:eastAsia="Arial"/>
                <w:color w:val="111827"/>
                <w:sz w:val="17"/>
              </w:rPr>
              <w:t>Motor de base de datos local usado por la aplicación. En esta versión el archivo completo no está cifrado integralmente en reposo.</w:t>
            </w:r>
          </w:p>
        </w:tc>
      </w:tr>
      <w:tr>
        <w:trPr>
          <w:cantSplit w:val="true"/>
        </w:trPr>
        <w:tc>
          <w:tcPr>
            <w:tcW w:type="dxa" w:w="2520"/>
            <w:vAlign w:val="top"/>
            <w:shd w:fill="F4F6F9"/>
          </w:tcPr>
          <w:p>
            <w:pPr>
              <w:spacing w:after="20"/>
            </w:pPr>
            <w:r>
              <w:rPr>
                <w:rFonts w:ascii="Arial" w:hAnsi="Arial" w:eastAsia="Arial"/>
                <w:color w:val="111827"/>
                <w:sz w:val="17"/>
              </w:rPr>
              <w:t>Rollback</w:t>
            </w:r>
          </w:p>
        </w:tc>
        <w:tc>
          <w:tcPr>
            <w:tcW w:type="dxa" w:w="7416"/>
            <w:vAlign w:val="top"/>
          </w:tcPr>
          <w:p>
            <w:pPr>
              <w:spacing w:after="20"/>
            </w:pPr>
            <w:r>
              <w:rPr>
                <w:rFonts w:ascii="Arial" w:hAnsi="Arial" w:eastAsia="Arial"/>
                <w:color w:val="111827"/>
                <w:sz w:val="17"/>
              </w:rPr>
              <w:t>Reversión controlada de una operación técnica, por ejemplo migración/restauración.</w:t>
            </w:r>
          </w:p>
        </w:tc>
      </w:tr>
      <w:tr>
        <w:trPr>
          <w:cantSplit w:val="true"/>
        </w:trPr>
        <w:tc>
          <w:tcPr>
            <w:tcW w:type="dxa" w:w="2520"/>
            <w:vAlign w:val="top"/>
            <w:shd w:fill="F4F6F9"/>
          </w:tcPr>
          <w:p>
            <w:pPr>
              <w:spacing w:after="20"/>
            </w:pPr>
            <w:r>
              <w:rPr>
                <w:rFonts w:ascii="Arial" w:hAnsi="Arial" w:eastAsia="Arial"/>
                <w:color w:val="111827"/>
                <w:sz w:val="17"/>
              </w:rPr>
              <w:t>Archivo Legado</w:t>
            </w:r>
          </w:p>
        </w:tc>
        <w:tc>
          <w:tcPr>
            <w:tcW w:type="dxa" w:w="7416"/>
            <w:vAlign w:val="top"/>
          </w:tcPr>
          <w:p>
            <w:pPr>
              <w:spacing w:after="20"/>
            </w:pPr>
            <w:r>
              <w:rPr>
                <w:rFonts w:ascii="Arial" w:hAnsi="Arial" w:eastAsia="Arial"/>
                <w:color w:val="111827"/>
                <w:sz w:val="17"/>
              </w:rPr>
              <w:t>Repositorio consultable para preservar información del sistema anterior que no debe transformarse a operación nativa.</w:t>
            </w:r>
          </w:p>
        </w:tc>
      </w:tr>
      <w:tr>
        <w:trPr>
          <w:cantSplit w:val="true"/>
        </w:trPr>
        <w:tc>
          <w:tcPr>
            <w:tcW w:type="dxa" w:w="2520"/>
            <w:vAlign w:val="top"/>
            <w:shd w:fill="F4F6F9"/>
          </w:tcPr>
          <w:p>
            <w:pPr>
              <w:spacing w:after="20"/>
            </w:pPr>
            <w:r>
              <w:rPr>
                <w:rFonts w:ascii="Arial" w:hAnsi="Arial" w:eastAsia="Arial"/>
                <w:color w:val="111827"/>
                <w:sz w:val="17"/>
              </w:rPr>
              <w:t>SGDEA</w:t>
            </w:r>
          </w:p>
        </w:tc>
        <w:tc>
          <w:tcPr>
            <w:tcW w:type="dxa" w:w="7416"/>
            <w:vAlign w:val="top"/>
          </w:tcPr>
          <w:p>
            <w:pPr>
              <w:spacing w:after="20"/>
            </w:pPr>
            <w:r>
              <w:rPr>
                <w:rFonts w:ascii="Arial" w:hAnsi="Arial" w:eastAsia="Arial"/>
                <w:color w:val="111827"/>
                <w:sz w:val="17"/>
              </w:rPr>
              <w:t>Sistema de Gestión de Documentos Electrónicos de Archivo.</w:t>
            </w:r>
          </w:p>
        </w:tc>
      </w:tr>
      <w:tr>
        <w:trPr>
          <w:cantSplit w:val="true"/>
        </w:trPr>
        <w:tc>
          <w:tcPr>
            <w:tcW w:type="dxa" w:w="2520"/>
            <w:vAlign w:val="top"/>
            <w:shd w:fill="F4F6F9"/>
          </w:tcPr>
          <w:p>
            <w:pPr>
              <w:spacing w:after="20"/>
            </w:pPr>
            <w:r>
              <w:rPr>
                <w:rFonts w:ascii="Arial" w:hAnsi="Arial" w:eastAsia="Arial"/>
                <w:color w:val="111827"/>
                <w:sz w:val="17"/>
              </w:rPr>
              <w:t>TRD</w:t>
            </w:r>
          </w:p>
        </w:tc>
        <w:tc>
          <w:tcPr>
            <w:tcW w:type="dxa" w:w="7416"/>
            <w:vAlign w:val="top"/>
          </w:tcPr>
          <w:p>
            <w:pPr>
              <w:spacing w:after="20"/>
            </w:pPr>
            <w:r>
              <w:rPr>
                <w:rFonts w:ascii="Arial" w:hAnsi="Arial" w:eastAsia="Arial"/>
                <w:color w:val="111827"/>
                <w:sz w:val="17"/>
              </w:rPr>
              <w:t>Tabla de Retención Documental.</w:t>
            </w:r>
          </w:p>
        </w:tc>
      </w:tr>
      <w:tr>
        <w:trPr>
          <w:cantSplit w:val="true"/>
        </w:trPr>
        <w:tc>
          <w:tcPr>
            <w:tcW w:type="dxa" w:w="2520"/>
            <w:vAlign w:val="top"/>
            <w:shd w:fill="F4F6F9"/>
          </w:tcPr>
          <w:p>
            <w:pPr>
              <w:spacing w:after="20"/>
            </w:pPr>
            <w:r>
              <w:rPr>
                <w:rFonts w:ascii="Arial" w:hAnsi="Arial" w:eastAsia="Arial"/>
                <w:color w:val="111827"/>
                <w:sz w:val="17"/>
              </w:rPr>
              <w:t>TVD</w:t>
            </w:r>
          </w:p>
        </w:tc>
        <w:tc>
          <w:tcPr>
            <w:tcW w:type="dxa" w:w="7416"/>
            <w:vAlign w:val="top"/>
          </w:tcPr>
          <w:p>
            <w:pPr>
              <w:spacing w:after="20"/>
            </w:pPr>
            <w:r>
              <w:rPr>
                <w:rFonts w:ascii="Arial" w:hAnsi="Arial" w:eastAsia="Arial"/>
                <w:color w:val="111827"/>
                <w:sz w:val="17"/>
              </w:rPr>
              <w:t>Tabla de Valoración Documental.</w:t>
            </w:r>
          </w:p>
        </w:tc>
      </w:tr>
      <w:tr>
        <w:trPr>
          <w:cantSplit w:val="true"/>
        </w:trPr>
        <w:tc>
          <w:tcPr>
            <w:tcW w:type="dxa" w:w="2520"/>
            <w:vAlign w:val="top"/>
            <w:shd w:fill="F4F6F9"/>
          </w:tcPr>
          <w:p>
            <w:pPr>
              <w:spacing w:after="20"/>
            </w:pPr>
            <w:r>
              <w:rPr>
                <w:rFonts w:ascii="Arial" w:hAnsi="Arial" w:eastAsia="Arial"/>
                <w:color w:val="111827"/>
                <w:sz w:val="17"/>
              </w:rPr>
              <w:t>PGD</w:t>
            </w:r>
          </w:p>
        </w:tc>
        <w:tc>
          <w:tcPr>
            <w:tcW w:type="dxa" w:w="7416"/>
            <w:vAlign w:val="top"/>
          </w:tcPr>
          <w:p>
            <w:pPr>
              <w:spacing w:after="20"/>
            </w:pPr>
            <w:r>
              <w:rPr>
                <w:rFonts w:ascii="Arial" w:hAnsi="Arial" w:eastAsia="Arial"/>
                <w:color w:val="111827"/>
                <w:sz w:val="17"/>
              </w:rPr>
              <w:t>Programa de Gestión Documental.</w:t>
            </w:r>
          </w:p>
        </w:tc>
      </w:tr>
      <w:tr>
        <w:trPr>
          <w:cantSplit w:val="true"/>
        </w:trPr>
        <w:tc>
          <w:tcPr>
            <w:tcW w:type="dxa" w:w="2520"/>
            <w:vAlign w:val="top"/>
            <w:shd w:fill="F4F6F9"/>
          </w:tcPr>
          <w:p>
            <w:pPr>
              <w:spacing w:after="20"/>
            </w:pPr>
            <w:r>
              <w:rPr>
                <w:rFonts w:ascii="Arial" w:hAnsi="Arial" w:eastAsia="Arial"/>
                <w:color w:val="111827"/>
                <w:sz w:val="17"/>
              </w:rPr>
              <w:t>PINAR</w:t>
            </w:r>
          </w:p>
        </w:tc>
        <w:tc>
          <w:tcPr>
            <w:tcW w:type="dxa" w:w="7416"/>
            <w:vAlign w:val="top"/>
          </w:tcPr>
          <w:p>
            <w:pPr>
              <w:spacing w:after="20"/>
            </w:pPr>
            <w:r>
              <w:rPr>
                <w:rFonts w:ascii="Arial" w:hAnsi="Arial" w:eastAsia="Arial"/>
                <w:color w:val="111827"/>
                <w:sz w:val="17"/>
              </w:rPr>
              <w:t>Plan Institucional de Archivos.</w:t>
            </w:r>
          </w:p>
        </w:tc>
      </w:tr>
      <w:tr>
        <w:trPr>
          <w:cantSplit w:val="true"/>
        </w:trPr>
        <w:tc>
          <w:tcPr>
            <w:tcW w:type="dxa" w:w="2520"/>
            <w:vAlign w:val="top"/>
            <w:shd w:fill="F4F6F9"/>
          </w:tcPr>
          <w:p>
            <w:pPr>
              <w:spacing w:after="20"/>
            </w:pPr>
            <w:r>
              <w:rPr>
                <w:rFonts w:ascii="Arial" w:hAnsi="Arial" w:eastAsia="Arial"/>
                <w:color w:val="111827"/>
                <w:sz w:val="17"/>
              </w:rPr>
              <w:t>CCD</w:t>
            </w:r>
          </w:p>
        </w:tc>
        <w:tc>
          <w:tcPr>
            <w:tcW w:type="dxa" w:w="7416"/>
            <w:vAlign w:val="top"/>
          </w:tcPr>
          <w:p>
            <w:pPr>
              <w:spacing w:after="20"/>
            </w:pPr>
            <w:r>
              <w:rPr>
                <w:rFonts w:ascii="Arial" w:hAnsi="Arial" w:eastAsia="Arial"/>
                <w:color w:val="111827"/>
                <w:sz w:val="17"/>
              </w:rPr>
              <w:t>Cuadro de Clasificación Documental.</w:t>
            </w:r>
          </w:p>
        </w:tc>
      </w:tr>
      <w:tr>
        <w:trPr>
          <w:cantSplit w:val="true"/>
        </w:trPr>
        <w:tc>
          <w:tcPr>
            <w:tcW w:type="dxa" w:w="2520"/>
            <w:vAlign w:val="top"/>
            <w:shd w:fill="F4F6F9"/>
          </w:tcPr>
          <w:p>
            <w:pPr>
              <w:spacing w:after="20"/>
            </w:pPr>
            <w:r>
              <w:rPr>
                <w:rFonts w:ascii="Arial" w:hAnsi="Arial" w:eastAsia="Arial"/>
                <w:color w:val="111827"/>
                <w:sz w:val="17"/>
              </w:rPr>
              <w:t>SIC</w:t>
            </w:r>
          </w:p>
        </w:tc>
        <w:tc>
          <w:tcPr>
            <w:tcW w:type="dxa" w:w="7416"/>
            <w:vAlign w:val="top"/>
          </w:tcPr>
          <w:p>
            <w:pPr>
              <w:spacing w:after="20"/>
            </w:pPr>
            <w:r>
              <w:rPr>
                <w:rFonts w:ascii="Arial" w:hAnsi="Arial" w:eastAsia="Arial"/>
                <w:color w:val="111827"/>
                <w:sz w:val="17"/>
              </w:rPr>
              <w:t>Sistema Integrado de Conservación.</w:t>
            </w:r>
          </w:p>
        </w:tc>
      </w:tr>
      <w:tr>
        <w:trPr>
          <w:cantSplit w:val="true"/>
        </w:trPr>
        <w:tc>
          <w:tcPr>
            <w:tcW w:type="dxa" w:w="2520"/>
            <w:vAlign w:val="top"/>
            <w:shd w:fill="F4F6F9"/>
          </w:tcPr>
          <w:p>
            <w:pPr>
              <w:spacing w:after="20"/>
            </w:pPr>
            <w:r>
              <w:rPr>
                <w:rFonts w:ascii="Arial" w:hAnsi="Arial" w:eastAsia="Arial"/>
                <w:color w:val="111827"/>
                <w:sz w:val="17"/>
              </w:rPr>
              <w:t>CDP</w:t>
            </w:r>
          </w:p>
        </w:tc>
        <w:tc>
          <w:tcPr>
            <w:tcW w:type="dxa" w:w="7416"/>
            <w:vAlign w:val="top"/>
          </w:tcPr>
          <w:p>
            <w:pPr>
              <w:spacing w:after="20"/>
            </w:pPr>
            <w:r>
              <w:rPr>
                <w:rFonts w:ascii="Arial" w:hAnsi="Arial" w:eastAsia="Arial"/>
                <w:color w:val="111827"/>
                <w:sz w:val="17"/>
              </w:rPr>
              <w:t>Certificado de Disponibilidad Presupuestal.</w:t>
            </w:r>
          </w:p>
        </w:tc>
      </w:tr>
      <w:tr>
        <w:trPr>
          <w:cantSplit w:val="true"/>
        </w:trPr>
        <w:tc>
          <w:tcPr>
            <w:tcW w:type="dxa" w:w="2520"/>
            <w:vAlign w:val="top"/>
            <w:shd w:fill="F4F6F9"/>
          </w:tcPr>
          <w:p>
            <w:pPr>
              <w:spacing w:after="20"/>
            </w:pPr>
            <w:r>
              <w:rPr>
                <w:rFonts w:ascii="Arial" w:hAnsi="Arial" w:eastAsia="Arial"/>
                <w:color w:val="111827"/>
                <w:sz w:val="17"/>
              </w:rPr>
              <w:t>RP</w:t>
            </w:r>
          </w:p>
        </w:tc>
        <w:tc>
          <w:tcPr>
            <w:tcW w:type="dxa" w:w="7416"/>
            <w:vAlign w:val="top"/>
          </w:tcPr>
          <w:p>
            <w:pPr>
              <w:spacing w:after="20"/>
            </w:pPr>
            <w:r>
              <w:rPr>
                <w:rFonts w:ascii="Arial" w:hAnsi="Arial" w:eastAsia="Arial"/>
                <w:color w:val="111827"/>
                <w:sz w:val="17"/>
              </w:rPr>
              <w:t>Registro Presupuestal/compromiso según el proceso configurado.</w:t>
            </w:r>
          </w:p>
        </w:tc>
      </w:tr>
      <w:tr>
        <w:trPr>
          <w:cantSplit w:val="true"/>
        </w:trPr>
        <w:tc>
          <w:tcPr>
            <w:tcW w:type="dxa" w:w="2520"/>
            <w:vAlign w:val="top"/>
            <w:shd w:fill="F4F6F9"/>
          </w:tcPr>
          <w:p>
            <w:pPr>
              <w:spacing w:after="20"/>
            </w:pPr>
            <w:r>
              <w:rPr>
                <w:rFonts w:ascii="Arial" w:hAnsi="Arial" w:eastAsia="Arial"/>
                <w:color w:val="111827"/>
                <w:sz w:val="17"/>
              </w:rPr>
              <w:t>PAC</w:t>
            </w:r>
          </w:p>
        </w:tc>
        <w:tc>
          <w:tcPr>
            <w:tcW w:type="dxa" w:w="7416"/>
            <w:vAlign w:val="top"/>
          </w:tcPr>
          <w:p>
            <w:pPr>
              <w:spacing w:after="20"/>
            </w:pPr>
            <w:r>
              <w:rPr>
                <w:rFonts w:ascii="Arial" w:hAnsi="Arial" w:eastAsia="Arial"/>
                <w:color w:val="111827"/>
                <w:sz w:val="17"/>
              </w:rPr>
              <w:t>Plan Anual de Caja.</w:t>
            </w:r>
          </w:p>
        </w:tc>
      </w:tr>
      <w:tr>
        <w:trPr>
          <w:cantSplit w:val="true"/>
        </w:trPr>
        <w:tc>
          <w:tcPr>
            <w:tcW w:type="dxa" w:w="2520"/>
            <w:vAlign w:val="top"/>
            <w:shd w:fill="F4F6F9"/>
          </w:tcPr>
          <w:p>
            <w:pPr>
              <w:spacing w:after="20"/>
            </w:pPr>
            <w:r>
              <w:rPr>
                <w:rFonts w:ascii="Arial" w:hAnsi="Arial" w:eastAsia="Arial"/>
                <w:color w:val="111827"/>
                <w:sz w:val="17"/>
              </w:rPr>
              <w:t>NICSP</w:t>
            </w:r>
          </w:p>
        </w:tc>
        <w:tc>
          <w:tcPr>
            <w:tcW w:type="dxa" w:w="7416"/>
            <w:vAlign w:val="top"/>
          </w:tcPr>
          <w:p>
            <w:pPr>
              <w:spacing w:after="20"/>
            </w:pPr>
            <w:r>
              <w:rPr>
                <w:rFonts w:ascii="Arial" w:hAnsi="Arial" w:eastAsia="Arial"/>
                <w:color w:val="111827"/>
                <w:sz w:val="17"/>
              </w:rPr>
              <w:t>Normas/Marco de contabilidad aplicable al sector público según regulación colombiana vigente.</w:t>
            </w:r>
          </w:p>
        </w:tc>
      </w:tr>
      <w:tr>
        <w:trPr>
          <w:cantSplit w:val="true"/>
        </w:trPr>
        <w:tc>
          <w:tcPr>
            <w:tcW w:type="dxa" w:w="2520"/>
            <w:vAlign w:val="top"/>
            <w:shd w:fill="F4F6F9"/>
          </w:tcPr>
          <w:p>
            <w:pPr>
              <w:spacing w:after="20"/>
            </w:pPr>
            <w:r>
              <w:rPr>
                <w:rFonts w:ascii="Arial" w:hAnsi="Arial" w:eastAsia="Arial"/>
                <w:color w:val="111827"/>
                <w:sz w:val="17"/>
              </w:rPr>
              <w:t>CHIP</w:t>
            </w:r>
          </w:p>
        </w:tc>
        <w:tc>
          <w:tcPr>
            <w:tcW w:type="dxa" w:w="7416"/>
            <w:vAlign w:val="top"/>
          </w:tcPr>
          <w:p>
            <w:pPr>
              <w:spacing w:after="20"/>
            </w:pPr>
            <w:r>
              <w:rPr>
                <w:rFonts w:ascii="Arial" w:hAnsi="Arial" w:eastAsia="Arial"/>
                <w:color w:val="111827"/>
                <w:sz w:val="17"/>
              </w:rPr>
              <w:t>Canal/sistema de información usado para reportes a la Contaduría General de la Nación.</w:t>
            </w:r>
          </w:p>
        </w:tc>
      </w:tr>
      <w:tr>
        <w:trPr>
          <w:cantSplit w:val="true"/>
        </w:trPr>
        <w:tc>
          <w:tcPr>
            <w:tcW w:type="dxa" w:w="2520"/>
            <w:vAlign w:val="top"/>
            <w:shd w:fill="F4F6F9"/>
          </w:tcPr>
          <w:p>
            <w:pPr>
              <w:spacing w:after="20"/>
            </w:pPr>
            <w:r>
              <w:rPr>
                <w:rFonts w:ascii="Arial" w:hAnsi="Arial" w:eastAsia="Arial"/>
                <w:color w:val="111827"/>
                <w:sz w:val="17"/>
              </w:rPr>
              <w:t>SIIF</w:t>
            </w:r>
          </w:p>
        </w:tc>
        <w:tc>
          <w:tcPr>
            <w:tcW w:type="dxa" w:w="7416"/>
            <w:vAlign w:val="top"/>
          </w:tcPr>
          <w:p>
            <w:pPr>
              <w:spacing w:after="20"/>
            </w:pPr>
            <w:r>
              <w:rPr>
                <w:rFonts w:ascii="Arial" w:hAnsi="Arial" w:eastAsia="Arial"/>
                <w:color w:val="111827"/>
                <w:sz w:val="17"/>
              </w:rPr>
              <w:t>Sistema Integrado de Información Financiera; en MerkaERP se prepara/interopera según el canal configurado.</w:t>
            </w:r>
          </w:p>
        </w:tc>
      </w:tr>
      <w:tr>
        <w:trPr>
          <w:cantSplit w:val="true"/>
        </w:trPr>
        <w:tc>
          <w:tcPr>
            <w:tcW w:type="dxa" w:w="2520"/>
            <w:vAlign w:val="top"/>
            <w:shd w:fill="F4F6F9"/>
          </w:tcPr>
          <w:p>
            <w:pPr>
              <w:spacing w:after="20"/>
            </w:pPr>
            <w:r>
              <w:rPr>
                <w:rFonts w:ascii="Arial" w:hAnsi="Arial" w:eastAsia="Arial"/>
                <w:color w:val="111827"/>
                <w:sz w:val="17"/>
              </w:rPr>
              <w:t>SECOP II</w:t>
            </w:r>
          </w:p>
        </w:tc>
        <w:tc>
          <w:tcPr>
            <w:tcW w:type="dxa" w:w="7416"/>
            <w:vAlign w:val="top"/>
          </w:tcPr>
          <w:p>
            <w:pPr>
              <w:spacing w:after="20"/>
            </w:pPr>
            <w:r>
              <w:rPr>
                <w:rFonts w:ascii="Arial" w:hAnsi="Arial" w:eastAsia="Arial"/>
                <w:color w:val="111827"/>
                <w:sz w:val="17"/>
              </w:rPr>
              <w:t>Plataforma de contratación estatal de Colombia; la integración requiere credenciales/canal institucional.</w:t>
            </w:r>
          </w:p>
        </w:tc>
      </w:tr>
      <w:tr>
        <w:trPr>
          <w:cantSplit w:val="true"/>
        </w:trPr>
        <w:tc>
          <w:tcPr>
            <w:tcW w:type="dxa" w:w="2520"/>
            <w:vAlign w:val="top"/>
            <w:shd w:fill="F4F6F9"/>
          </w:tcPr>
          <w:p>
            <w:pPr>
              <w:spacing w:after="20"/>
            </w:pPr>
            <w:r>
              <w:rPr>
                <w:rFonts w:ascii="Arial" w:hAnsi="Arial" w:eastAsia="Arial"/>
                <w:color w:val="111827"/>
                <w:sz w:val="17"/>
              </w:rPr>
              <w:t>RIPS</w:t>
            </w:r>
          </w:p>
        </w:tc>
        <w:tc>
          <w:tcPr>
            <w:tcW w:type="dxa" w:w="7416"/>
            <w:vAlign w:val="top"/>
          </w:tcPr>
          <w:p>
            <w:pPr>
              <w:spacing w:after="20"/>
            </w:pPr>
            <w:r>
              <w:rPr>
                <w:rFonts w:ascii="Arial" w:hAnsi="Arial" w:eastAsia="Arial"/>
                <w:color w:val="111827"/>
                <w:sz w:val="17"/>
              </w:rPr>
              <w:t>Registros Individuales de Prestación de Servicios de Salud.</w:t>
            </w:r>
          </w:p>
        </w:tc>
      </w:tr>
    </w:tbl>
    <w:p>
      <w:pPr>
        <w:pStyle w:val="Heading1"/>
      </w:pPr>
      <w:r>
        <w:t>Cierre del manual</w:t>
      </w:r>
    </w:p>
    <w:p>
      <w:r>
        <w:rPr>
          <w:rFonts w:ascii="Arial" w:hAnsi="Arial" w:eastAsia="Arial"/>
        </w:rPr>
        <w:t>Antes de utilizar esta versión con datos reales, ejecute el proceso de liberación en un equipo con Flutter instalado, complete analyzer, pruebas, build release, pruebas funcionales, migración/restore drill cuando aplique y el checklist Go-Live/UAT. Este manual explica la operación; no sustituye la validación técnica de la versión instalada.</w:t>
      </w:r>
    </w:p>
    <w:tbl>
      <w:tblPr>
        <w:tblW w:type="auto" w:w="0"/>
        <w:jc w:val="center"/>
        <w:tblLayout w:type="autofit"/>
        <w:tblLook w:firstColumn="1" w:firstRow="1" w:lastColumn="0" w:lastRow="0" w:noHBand="0" w:noVBand="1" w:val="04A0"/>
      </w:tblPr>
      <w:tblGrid>
        <w:gridCol w:w="10166"/>
      </w:tblGrid>
      <w:tr>
        <w:tc>
          <w:tcPr>
            <w:tcW w:type="dxa" w:w="10166"/>
            <w:shd w:fill="F4F6F9"/>
            <w:tcBorders>
              <w:top w:val="single" w:sz="2" w:color="E9ECF2"/>
              <w:left w:val="single" w:sz="18" w:color="0A2540"/>
              <w:bottom w:val="single" w:sz="2" w:color="E9ECF2"/>
              <w:right w:val="single" w:sz="2" w:color="E9ECF2"/>
            </w:tcBorders>
          </w:tcPr>
          <w:p>
            <w:r>
              <w:rPr>
                <w:rFonts w:ascii="Arial" w:hAnsi="Arial" w:eastAsia="Arial"/>
                <w:b/>
                <w:color w:val="0A2540"/>
                <w:sz w:val="19"/>
              </w:rPr>
              <w:t xml:space="preserve">RECUERDE · </w:t>
            </w:r>
            <w:r>
              <w:rPr>
                <w:rFonts w:ascii="Arial" w:hAnsi="Arial" w:eastAsia="Arial"/>
                <w:color w:val="444B58"/>
                <w:sz w:val="19"/>
              </w:rPr>
              <w:t>Cuando exista duda entre “forzar que pase” y “detenerse para verificar”, el comportamiento correcto en un ERP es verificar. La integridad de la información vale más que completar una pantalla rápidamente.</w:t>
            </w:r>
          </w:p>
        </w:tc>
      </w:tr>
    </w:tbl>
    <w:p>
      <w:pPr>
        <w:spacing w:after="0"/>
      </w:pPr>
    </w:p>
    <w:sectPr w:rsidR="00FC693F" w:rsidRPr="0006063C" w:rsidSect="00034616">
      <w:headerReference w:type="default" r:id="rId9"/>
      <w:footerReference w:type="default" r:id="rId10"/>
      <w:pgSz w:w="12240" w:h="15840"/>
      <w:pgMar w:top="1181" w:right="1037" w:bottom="1037"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44B58"/>
        <w:sz w:val="16"/>
      </w:rPr>
      <w:t xml:space="preserve">MerkaERP Público · Manual completo · v1.2.1+5  |  Página </w:t>
    </w:r>
    <w:r>
      <w:fldChar w:fldCharType="begin"/>
      <w:instrText xml:space="preserve">PAGE</w:instrText>
      <w:fldChar w:fldCharType="separate"/>
      <w:t>1</w:t>
      <w:fldChar w:fldCharType="end"/>
    </w:r>
    <w:r>
      <w:rPr>
        <w:rFonts w:ascii="Arial" w:hAnsi="Arial" w:eastAsia="Arial"/>
        <w:color w:val="444B58"/>
        <w:sz w:val="16"/>
      </w:rPr>
      <w:t xml:space="preserve"> de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A254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B3F7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44B5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A25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Note">
    <w:name w:val="Manual Note"/>
    <w:pPr>
      <w:spacing w:before="80" w:after="100"/>
      <w:ind w:left="259" w:right="216"/>
    </w:pPr>
    <w:rPr>
      <w:rFonts w:ascii="Arial" w:hAnsi="Arial"/>
      <w:color w:val="444B58"/>
      <w:sz w:val="19"/>
    </w:rPr>
  </w:style>
  <w:style w:type="paragraph" w:customStyle="1" w:styleId="Tiny">
    <w:name w:val="Tiny"/>
    <w:pPr>
      <w:spacing w:after="40"/>
    </w:pPr>
    <w:rPr>
      <w:rFonts w:ascii="Arial" w:hAnsi="Arial"/>
      <w:color w:val="444B5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ormativa.archivogeneral.gov.co/acuerdo-no-001-del-2024/" TargetMode="External"/><Relationship Id="rId12" Type="http://schemas.openxmlformats.org/officeDocument/2006/relationships/hyperlink" Target="https://www.funcionpublica.gov.co/eva/gestornormativo/norma.php?i=4275" TargetMode="External"/><Relationship Id="rId13" Type="http://schemas.openxmlformats.org/officeDocument/2006/relationships/hyperlink" Target="https://www.funcionpublica.gov.co/eva/gestornormativo/norma.php?i=76833" TargetMode="External"/><Relationship Id="rId14" Type="http://schemas.openxmlformats.org/officeDocument/2006/relationships/hyperlink" Target="https://www.funcionpublica.gov.co/eva/gestornormativo/norma.php?i=56882" TargetMode="External"/><Relationship Id="rId15" Type="http://schemas.openxmlformats.org/officeDocument/2006/relationships/hyperlink" Target="https://www.funcionpublica.gov.co/eva/gestornormativo/norma.php?i=49981" TargetMode="External"/><Relationship Id="rId16" Type="http://schemas.openxmlformats.org/officeDocument/2006/relationships/hyperlink" Target="https://www.funcionpublica.gov.co/eva/gestornormativo/norma.php?i=4276" TargetMode="External"/><Relationship Id="rId17" Type="http://schemas.openxmlformats.org/officeDocument/2006/relationships/hyperlink" Target="https://www.funcionpublica.gov.co/eva/gestornormativo/norma.php?i=50583" TargetMode="External"/><Relationship Id="rId18" Type="http://schemas.openxmlformats.org/officeDocument/2006/relationships/hyperlink" Target="https://normograma.mintic.gov.co/mintic/compilacion/docs/resolucion_mintic_1519_2020.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MerkaERP Público 1.2.1+5</dc:title>
  <dc:subject>Manual completo de usuario, operación, seguridad, administración y soporte</dc:subject>
  <dc:creator>python-docx</dc:creator>
  <cp:keywords>MerkaERP, O&amp;W Asesorías, ERP, manual, seguridad, operación</cp:keywords>
  <dc:description>Documento preparado sin membrete para facilitar su montaje posterior sobre papelería corporativa O&amp;W Asesorías.</dc:description>
  <cp:lastModifiedBy/>
  <cp:revision>1</cp:revision>
  <dcterms:created xsi:type="dcterms:W3CDTF">2013-12-23T23:15:00Z</dcterms:created>
  <dcterms:modified xsi:type="dcterms:W3CDTF">2013-12-23T23:15:00Z</dcterms:modified>
  <cp:category/>
</cp:coreProperties>
</file>